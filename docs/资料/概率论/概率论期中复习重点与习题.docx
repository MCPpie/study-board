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PingFang SC" w:hAnsi="PingFang SC"/>
          <w:color w:val="6B7280"/>
          <w:sz w:val="18"/>
        </w:rPr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哈尔滨工业大学（威海）</w:t>
      </w:r>
      <w:r>
        <w:rPr>
          <w:rFonts w:ascii="PingFang SC" w:hAnsi="PingFang SC"/>
          <w:color w:val="6B7280"/>
          <w:sz w:val="18"/>
        </w:rPr>
        <w:t xml:space="preserve">· 2026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年秋季学期</w:t>
      </w:r>
    </w:p>
    <w:p>
      <w:pPr>
        <w:pStyle w:val="Heading1"/>
        <w:spacing w:line="312" w:lineRule="auto" w:after="240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48"/>
          <w:lang w:eastAsia="zh-CN"/>
        </w:rPr>
        <w:t>概率论与数理统计</w:t>
      </w:r>
    </w:p>
    <w:p>
      <w:pPr>
        <w:spacing w:line="312" w:lineRule="auto" w:after="600"/>
        <w:jc w:val="center"/>
      </w:pPr>
      <w:r>
        <w:rPr>
          <w:rFonts w:ascii="微软雅黑" w:hAnsi="微软雅黑" w:eastAsia="微软雅黑" w:cs="微软雅黑" w:hint="eastAsia"/>
          <w:b w:val="0"/>
          <w:color w:val="2563EB"/>
          <w:sz w:val="30"/>
          <w:lang w:eastAsia="zh-CN"/>
        </w:rPr>
        <w:t>期中复习重点与习题</w:t>
      </w:r>
    </w:p>
    <w:p>
      <w:pPr>
        <w:spacing w:before="360" w:after="45"/>
        <w:jc w:val="center"/>
      </w:pPr>
      <w:r>
        <w:rPr>
          <w:rFonts w:ascii="微软雅黑" w:eastAsia="微软雅黑" w:hAnsi="微软雅黑" w:cs="微软雅黑" w:hint="eastAsia"/>
          <w:color w:val="111827"/>
          <w:sz w:val="18"/>
          <w:lang w:eastAsia="zh-CN"/>
        </w:rPr>
        <w:t>考试范围</w:t>
      </w:r>
    </w:p>
    <w:p>
      <w:pPr>
        <w:spacing w:after="45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第</w:t>
      </w:r>
      <w:r>
        <w:rPr>
          <w:color w:val="6B7280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章</w:t>
      </w:r>
      <w:r>
        <w:rPr>
          <w:color w:val="6B7280"/>
          <w:sz w:val="18"/>
        </w:rPr>
        <w:t xml:space="preserve"> –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第</w:t>
      </w:r>
      <w:r>
        <w:rPr>
          <w:color w:val="6B7280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章（</w:t>
      </w:r>
      <w:r>
        <w:rPr>
          <w:color w:val="6B7280"/>
          <w:sz w:val="18"/>
        </w:rPr>
        <w:t>1.1 – 3.3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）</w:t>
      </w:r>
    </w:p>
    <w:p>
      <w:pPr>
        <w:spacing w:before="360" w:after="45"/>
        <w:jc w:val="center"/>
      </w:pPr>
      <w:r>
        <w:rPr>
          <w:rFonts w:ascii="微软雅黑" w:eastAsia="微软雅黑" w:hAnsi="微软雅黑" w:cs="微软雅黑" w:hint="eastAsia"/>
          <w:color w:val="111827"/>
          <w:sz w:val="18"/>
          <w:lang w:eastAsia="zh-CN"/>
        </w:rPr>
        <w:t>资料结构</w:t>
      </w:r>
    </w:p>
    <w:p>
      <w:pPr>
        <w:spacing w:after="45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知识点梳理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习题解析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常用分布速查表</w:t>
      </w:r>
    </w:p>
    <w:p>
      <w:pPr>
        <w:spacing w:before="360" w:after="45"/>
        <w:jc w:val="center"/>
      </w:pPr>
      <w:r>
        <w:rPr>
          <w:rFonts w:ascii="微软雅黑" w:eastAsia="微软雅黑" w:hAnsi="微软雅黑" w:cs="微软雅黑" w:hint="eastAsia"/>
          <w:color w:val="111827"/>
          <w:sz w:val="18"/>
          <w:lang w:eastAsia="zh-CN"/>
        </w:rPr>
        <w:t>配套课件</w:t>
      </w:r>
    </w:p>
    <w:p>
      <w:pPr>
        <w:spacing w:after="45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第</w:t>
      </w:r>
      <w:r>
        <w:rPr>
          <w:color w:val="6B7280"/>
          <w:sz w:val="18"/>
        </w:rPr>
        <w:t xml:space="preserve"> 1 / 2 / 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章章节合集（已按章整理）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  <w:jc w:val="left"/>
      </w:pPr>
      <w:r/>
      <w:r>
        <w:rPr>
          <w:rFonts w:ascii="PingFang SC" w:hAnsi="PingFang SC" w:eastAsia="PingFang SC"/>
          <w:b/>
          <w:color w:val="111827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一、第 1 章　概率论的基本概念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二、第 2 章　随机变量及其分布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三、第 3 章　多维随机变量及其分布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四、习题精选与解析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五、常用分布速查表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六、考前 30 分钟速记清单</w:t>
        </w:r>
      </w:hyperlink>
    </w:p>
    <w:p>
      <w:bookmarkStart w:id="6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一、第 1 章　概率论的基本概念</w:t>
      </w:r>
      <w:bookmarkEnd w:id="6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本章是整个课程的地基，考试中主要考「三大公式」的应用题：条件概率、全概率公式、贝叶斯公式。除此之外，古典概型与几何概型的计数、事件运算的化简（尤其是德摩根律）也是高频考点。复习时请把重点放在公式的适用条件与解题套路上，而不是死记结论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1.1 随机事件与样本空间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随机试验 E</w:t>
      </w:r>
      <w:r>
        <w:rPr>
          <w:rFonts w:ascii="微软雅黑" w:eastAsia="微软雅黑" w:hAnsi="微软雅黑" w:cs="微软雅黑" w:hint="eastAsia"/>
          <w:lang w:eastAsia="zh-CN"/>
        </w:rPr>
        <w:t xml:space="preserve"> 的三个特征：可在相同条件下重复进行；所有可能结果事先已知；每次试验前不能确定哪个结果出现。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样本空间 S</w:t>
      </w:r>
      <w:r>
        <w:rPr>
          <w:rFonts w:ascii="微软雅黑" w:eastAsia="微软雅黑" w:hAnsi="微软雅黑" w:cs="微软雅黑" w:hint="eastAsia"/>
          <w:lang w:eastAsia="zh-CN"/>
        </w:rPr>
        <w:t>：所有可能结果组成的集合，元素称为</w:t>
      </w:r>
      <w:r>
        <w:rPr>
          <w:rFonts w:ascii="微软雅黑" w:eastAsia="微软雅黑" w:hAnsi="微软雅黑" w:cs="微软雅黑" w:hint="eastAsia"/>
          <w:b/>
          <w:lang w:eastAsia="zh-CN"/>
        </w:rPr>
        <w:t>样本点</w:t>
      </w:r>
      <w:r>
        <w:t xml:space="preserve"> 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随机事件</w:t>
      </w:r>
      <w:r>
        <w:rPr>
          <w:rFonts w:ascii="微软雅黑" w:eastAsia="微软雅黑" w:hAnsi="微软雅黑" w:cs="微软雅黑" w:hint="eastAsia"/>
          <w:lang w:eastAsia="zh-CN"/>
        </w:rPr>
        <w:t>：样本空间</w:t>
      </w:r>
      <w:r>
        <w:t xml:space="preserve"> S </w:t>
      </w:r>
      <w:r>
        <w:rPr>
          <w:rFonts w:ascii="微软雅黑" w:eastAsia="微软雅黑" w:hAnsi="微软雅黑" w:cs="微软雅黑" w:hint="eastAsia"/>
          <w:lang w:eastAsia="zh-CN"/>
        </w:rPr>
        <w:t>的子集。</w:t>
      </w:r>
      <w:r>
        <w:rPr>
          <w:rFonts w:ascii="微软雅黑" w:eastAsia="微软雅黑" w:hAnsi="微软雅黑" w:cs="微软雅黑" w:hint="eastAsia"/>
          <w:b/>
          <w:lang w:eastAsia="zh-CN"/>
        </w:rPr>
        <w:t>必然事件</w:t>
      </w:r>
      <w:r>
        <w:t xml:space="preserve"> = S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不可能事件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空集</w:t>
      </w:r>
      <w:r>
        <w:t xml:space="preserve"> ∅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事件是集合，所以事件的关系与运算就是集合的关系与运算。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1.2 事件的关系与运算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包含</w:t>
      </w:r>
      <w:r>
        <w:t xml:space="preserve"> A ⊂ B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发生必导致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发生；</w:t>
      </w:r>
      <w:r>
        <w:rPr>
          <w:rFonts w:ascii="微软雅黑" w:eastAsia="微软雅黑" w:hAnsi="微软雅黑" w:cs="微软雅黑" w:hint="eastAsia"/>
          <w:b/>
          <w:lang w:eastAsia="zh-CN"/>
        </w:rPr>
        <w:t>相等</w:t>
      </w:r>
      <w:r>
        <w:t xml:space="preserve"> A = B</w:t>
      </w:r>
      <w:r>
        <w:rPr>
          <w:rFonts w:ascii="微软雅黑" w:eastAsia="微软雅黑" w:hAnsi="微软雅黑" w:cs="微软雅黑" w:hint="eastAsia"/>
          <w:lang w:eastAsia="zh-CN"/>
        </w:rPr>
        <w:t>：互相包含。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和（并）</w:t>
      </w:r>
      <w:r>
        <w:t xml:space="preserve"> A ∪ B</w:t>
      </w:r>
      <w:r>
        <w:rPr>
          <w:rFonts w:ascii="微软雅黑" w:eastAsia="微软雅黑" w:hAnsi="微软雅黑" w:cs="微软雅黑" w:hint="eastAsia"/>
          <w:lang w:eastAsia="zh-CN"/>
        </w:rPr>
        <w:t>：至少一个发生；</w:t>
      </w:r>
      <w:r>
        <w:rPr>
          <w:rFonts w:ascii="微软雅黑" w:eastAsia="微软雅黑" w:hAnsi="微软雅黑" w:cs="微软雅黑" w:hint="eastAsia"/>
          <w:b/>
          <w:lang w:eastAsia="zh-CN"/>
        </w:rPr>
        <w:t>积（交）</w:t>
      </w:r>
      <w:r>
        <w:t xml:space="preserve"> AB</w:t>
      </w:r>
      <w:r>
        <w:rPr>
          <w:rFonts w:ascii="微软雅黑" w:eastAsia="微软雅黑" w:hAnsi="微软雅黑" w:cs="微软雅黑" w:hint="eastAsia"/>
          <w:lang w:eastAsia="zh-CN"/>
        </w:rPr>
        <w:t>：同时发生。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差</w:t>
      </w:r>
      <w:r>
        <w:t xml:space="preserve"> A − B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发生而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不发生，且</w:t>
      </w:r>
      <w:r>
        <w:t xml:space="preserve"> A − B = A − AB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对立（逆）</w:t>
      </w:r>
      <w:r>
        <w:t xml:space="preserve"> 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Ā </w:t>
      </w:r>
      <w:r>
        <w:rPr>
          <w:rFonts w:ascii="微软雅黑" w:eastAsia="微软雅黑" w:hAnsi="微软雅黑" w:cs="微软雅黑" w:hint="eastAsia"/>
          <w:lang w:eastAsia="zh-CN"/>
        </w:rPr>
        <w:t>必有一个发生且仅有一个发生。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互斥（互不相容）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AB = ∅</w:t>
      </w:r>
      <w:r>
        <w:rPr>
          <w:rFonts w:ascii="微软雅黑" w:eastAsia="微软雅黑" w:hAnsi="微软雅黑" w:cs="微软雅黑" w:hint="eastAsia"/>
          <w:lang w:eastAsia="zh-CN"/>
        </w:rPr>
        <w:t>，即不能同时发生。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运算律包括交换律、结合律、分配律，以及必背的</w:t>
      </w:r>
      <w:r>
        <w:rPr>
          <w:rFonts w:ascii="微软雅黑" w:eastAsia="微软雅黑" w:hAnsi="微软雅黑" w:cs="微软雅黑" w:hint="eastAsia"/>
          <w:b/>
          <w:lang w:eastAsia="zh-CN"/>
        </w:rPr>
        <w:t>德摩根律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 xml:space="preserve">(A ∪ B) 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的对立</w:t>
      </w:r>
      <w:r>
        <w:rPr>
          <w:rFonts w:ascii="JetBrains Mono" w:hAnsi="JetBrains Mono"/>
          <w:sz w:val="22"/>
        </w:rPr>
        <w:t xml:space="preserve"> = Ā ∩ B̄</w:t>
      </w:r>
      <w:r>
        <w:rPr>
          <w:rFonts w:ascii="微软雅黑" w:hAnsi="微软雅黑" w:eastAsia="微软雅黑" w:cs="微软雅黑" w:hint="eastAsia"/>
          <w:sz w:val="22"/>
          <w:lang w:eastAsia="zh-CN"/>
        </w:rPr>
        <w:t xml:space="preserve">　；　</w:t>
      </w:r>
      <w:r>
        <w:rPr>
          <w:rFonts w:ascii="JetBrains Mono" w:hAnsi="JetBrains Mono"/>
          <w:sz w:val="22"/>
        </w:rPr>
        <w:t xml:space="preserve">(A ∩ B) 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的对立</w:t>
      </w:r>
      <w:r>
        <w:rPr>
          <w:rFonts w:ascii="JetBrains Mono" w:hAnsi="JetBrains Mono"/>
          <w:sz w:val="22"/>
        </w:rPr>
        <w:t xml:space="preserve"> = Ā ∪ B̄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口诀：</w:t>
      </w:r>
      <w:r>
        <w:rPr>
          <w:rFonts w:ascii="微软雅黑" w:eastAsia="微软雅黑" w:hAnsi="微软雅黑" w:cs="微软雅黑" w:hint="eastAsia"/>
          <w:b/>
          <w:lang w:eastAsia="zh-CN"/>
        </w:rPr>
        <w:t>横线上下翻，并交互相换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把横线分别划到每个字母上，同时把并换成交、交换成并。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1.3 古典概型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两个条件：样本空间</w:t>
      </w:r>
      <w:r>
        <w:rPr>
          <w:rFonts w:ascii="微软雅黑" w:eastAsia="微软雅黑" w:hAnsi="微软雅黑" w:cs="微软雅黑" w:hint="eastAsia"/>
          <w:b/>
          <w:lang w:eastAsia="zh-CN"/>
        </w:rPr>
        <w:t>有限</w:t>
      </w:r>
      <w:r>
        <w:rPr>
          <w:rFonts w:ascii="微软雅黑" w:eastAsia="微软雅黑" w:hAnsi="微软雅黑" w:cs="微软雅黑" w:hint="eastAsia"/>
          <w:lang w:eastAsia="zh-CN"/>
        </w:rPr>
        <w:t>；每个样本点</w:t>
      </w:r>
      <w:r>
        <w:rPr>
          <w:rFonts w:ascii="微软雅黑" w:eastAsia="微软雅黑" w:hAnsi="微软雅黑" w:cs="微软雅黑" w:hint="eastAsia"/>
          <w:b/>
          <w:lang w:eastAsia="zh-CN"/>
        </w:rPr>
        <w:t>等可能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计算公式：</w:t>
      </w:r>
      <w:r>
        <w:t xml:space="preserve">P(A) = A </w:t>
      </w:r>
      <w:r>
        <w:rPr>
          <w:rFonts w:ascii="微软雅黑" w:eastAsia="微软雅黑" w:hAnsi="微软雅黑" w:cs="微软雅黑" w:hint="eastAsia"/>
          <w:lang w:eastAsia="zh-CN"/>
        </w:rPr>
        <w:t>包含的样本点数</w:t>
      </w:r>
      <w:r>
        <w:t xml:space="preserve"> ÷ S </w:t>
      </w:r>
      <w:r>
        <w:rPr>
          <w:rFonts w:ascii="微软雅黑" w:eastAsia="微软雅黑" w:hAnsi="微软雅黑" w:cs="微软雅黑" w:hint="eastAsia"/>
          <w:lang w:eastAsia="zh-CN"/>
        </w:rPr>
        <w:t>中样本点总数。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常用工具：排列（有顺序）、组合（无顺序）、加法原理与乘法原理。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三大经典模型：</w:t>
      </w:r>
      <w:r>
        <w:rPr>
          <w:rFonts w:ascii="微软雅黑" w:eastAsia="微软雅黑" w:hAnsi="微软雅黑" w:cs="微软雅黑" w:hint="eastAsia"/>
          <w:b/>
          <w:lang w:eastAsia="zh-CN"/>
        </w:rPr>
        <w:t>摸球模型</w:t>
      </w:r>
      <w:r>
        <w:rPr>
          <w:rFonts w:ascii="微软雅黑" w:eastAsia="微软雅黑" w:hAnsi="微软雅黑" w:cs="微软雅黑" w:hint="eastAsia"/>
          <w:lang w:eastAsia="zh-CN"/>
        </w:rPr>
        <w:t>（有放回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无放回）、</w:t>
      </w:r>
      <w:r>
        <w:rPr>
          <w:rFonts w:ascii="微软雅黑" w:eastAsia="微软雅黑" w:hAnsi="微软雅黑" w:cs="微软雅黑" w:hint="eastAsia"/>
          <w:b/>
          <w:lang w:eastAsia="zh-CN"/>
        </w:rPr>
        <w:t>分房模型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n </w:t>
      </w:r>
      <w:r>
        <w:rPr>
          <w:rFonts w:ascii="微软雅黑" w:eastAsia="微软雅黑" w:hAnsi="微软雅黑" w:cs="微软雅黑" w:hint="eastAsia"/>
          <w:lang w:eastAsia="zh-CN"/>
        </w:rPr>
        <w:t>个人住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间房）、</w:t>
      </w:r>
      <w:r>
        <w:rPr>
          <w:rFonts w:ascii="微软雅黑" w:eastAsia="微软雅黑" w:hAnsi="微软雅黑" w:cs="微软雅黑" w:hint="eastAsia"/>
          <w:b/>
          <w:lang w:eastAsia="zh-CN"/>
        </w:rPr>
        <w:t>生日问题</w:t>
      </w:r>
      <w:r>
        <w:rPr>
          <w:rFonts w:ascii="微软雅黑" w:eastAsia="微软雅黑" w:hAnsi="微软雅黑" w:cs="微软雅黑" w:hint="eastAsia"/>
          <w:lang w:eastAsia="zh-CN"/>
        </w:rPr>
        <w:t>（至少两人同月同日生）。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1.4 几何概型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样本空间是一个</w:t>
      </w:r>
      <w:r>
        <w:rPr>
          <w:rFonts w:ascii="微软雅黑" w:eastAsia="微软雅黑" w:hAnsi="微软雅黑" w:cs="微软雅黑" w:hint="eastAsia"/>
          <w:b/>
          <w:lang w:eastAsia="zh-CN"/>
        </w:rPr>
        <w:t>区域</w:t>
      </w:r>
      <w:r>
        <w:rPr>
          <w:rFonts w:ascii="微软雅黑" w:eastAsia="微软雅黑" w:hAnsi="微软雅黑" w:cs="微软雅黑" w:hint="eastAsia"/>
          <w:lang w:eastAsia="zh-CN"/>
        </w:rPr>
        <w:t>，样本点等可能地落在区域内。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计算公式：</w:t>
      </w:r>
      <w:r>
        <w:t xml:space="preserve">P(A) = A </w:t>
      </w:r>
      <w:r>
        <w:rPr>
          <w:rFonts w:ascii="微软雅黑" w:eastAsia="微软雅黑" w:hAnsi="微软雅黑" w:cs="微软雅黑" w:hint="eastAsia"/>
          <w:lang w:eastAsia="zh-CN"/>
        </w:rPr>
        <w:t>的度量（长度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面积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体积）</w:t>
      </w:r>
      <w:r>
        <w:t xml:space="preserve"> ÷ S </w:t>
      </w:r>
      <w:r>
        <w:rPr>
          <w:rFonts w:ascii="微软雅黑" w:eastAsia="微软雅黑" w:hAnsi="微软雅黑" w:cs="微软雅黑" w:hint="eastAsia"/>
          <w:lang w:eastAsia="zh-CN"/>
        </w:rPr>
        <w:t>的度量。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典型题：会面问题（两人在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T </w:t>
      </w:r>
      <w:r>
        <w:rPr>
          <w:rFonts w:ascii="微软雅黑" w:eastAsia="微软雅黑" w:hAnsi="微软雅黑" w:cs="微软雅黑" w:hint="eastAsia"/>
          <w:lang w:eastAsia="zh-CN"/>
        </w:rPr>
        <w:t>内随机到达，求能碰面的概率）、蒲丰投针。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1.5 概率的定义与性质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公理化定义</w:t>
      </w:r>
      <w:r>
        <w:rPr>
          <w:rFonts w:ascii="微软雅黑" w:eastAsia="微软雅黑" w:hAnsi="微软雅黑" w:cs="微软雅黑" w:hint="eastAsia"/>
          <w:lang w:eastAsia="zh-CN"/>
        </w:rPr>
        <w:t>（三条公理）：非负性</w:t>
      </w:r>
      <w:r>
        <w:t xml:space="preserve"> P(A) ≥ 0</w:t>
      </w:r>
      <w:r>
        <w:rPr>
          <w:rFonts w:ascii="微软雅黑" w:eastAsia="微软雅黑" w:hAnsi="微软雅黑" w:cs="微软雅黑" w:hint="eastAsia"/>
          <w:lang w:eastAsia="zh-CN"/>
        </w:rPr>
        <w:t>；规范性</w:t>
      </w:r>
      <w:r>
        <w:t xml:space="preserve"> P(S) = 1</w:t>
      </w:r>
      <w:r>
        <w:rPr>
          <w:rFonts w:ascii="微软雅黑" w:eastAsia="微软雅黑" w:hAnsi="微软雅黑" w:cs="微软雅黑" w:hint="eastAsia"/>
          <w:lang w:eastAsia="zh-CN"/>
        </w:rPr>
        <w:t>；可列可加性（两两互斥事件之和的概率等于概率之和）。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必背性质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t>P(∅) = 0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有限可加性：若</w:t>
      </w:r>
      <w:r>
        <w:t xml:space="preserve"> A₁, A₂, …, Aₙ </w:t>
      </w:r>
      <w:r>
        <w:rPr>
          <w:rFonts w:ascii="微软雅黑" w:eastAsia="微软雅黑" w:hAnsi="微软雅黑" w:cs="微软雅黑" w:hint="eastAsia"/>
          <w:lang w:eastAsia="zh-CN"/>
        </w:rPr>
        <w:t>两两互斥，则</w:t>
      </w:r>
      <w:r>
        <w:t xml:space="preserve"> P(∪Aᵢ) = ΣP(Aᵢ)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t>P(Ā) = 1 − P(A)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加法公式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P(A ∪ B) = P(A) + P(B) − P(AB)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减法公式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P(A − B) = P(A) − P(AB)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单调性：若</w:t>
      </w:r>
      <w:r>
        <w:t xml:space="preserve"> A ⊂ B</w:t>
      </w:r>
      <w:r>
        <w:rPr>
          <w:rFonts w:ascii="微软雅黑" w:eastAsia="微软雅黑" w:hAnsi="微软雅黑" w:cs="微软雅黑" w:hint="eastAsia"/>
          <w:lang w:eastAsia="zh-CN"/>
        </w:rPr>
        <w:t>，则</w:t>
      </w:r>
      <w:r>
        <w:t xml:space="preserve"> P(A) ≤ P(B)</w:t>
      </w:r>
      <w:r>
        <w:rPr>
          <w:rFonts w:ascii="微软雅黑" w:eastAsia="微软雅黑" w:hAnsi="微软雅黑" w:cs="微软雅黑" w:hint="eastAsia"/>
          <w:lang w:eastAsia="zh-CN"/>
        </w:rPr>
        <w:t>，且</w:t>
      </w:r>
      <w:r>
        <w:t xml:space="preserve"> P(B − A) = P(B) − P(A)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三个事件的加法公式：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P(A ∪ B ∪ C) = P(A) + P(B) + P(C) − P(AB) − P(AC) − P(BC) + P(ABC)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1.6 条件概率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定义（</w:t>
      </w:r>
      <w:r>
        <w:t>P(A) &gt; 0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P(B | A) = P(AB) ÷ P(A)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乘法公式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P(AB) = P(A) · P(B | A) = P(B) · P(A | B)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三个事件：</w:t>
      </w:r>
      <w:r>
        <w:t>P(ABC) = P(A) · P(B | A) · P(C | AB)</w:t>
      </w:r>
      <w:r>
        <w:rPr>
          <w:rFonts w:ascii="微软雅黑" w:eastAsia="微软雅黑" w:hAnsi="微软雅黑" w:cs="微软雅黑" w:hint="eastAsia"/>
          <w:lang w:eastAsia="zh-CN"/>
        </w:rPr>
        <w:t>。条件概率同样满足三条公理，因此概率的一切性质对条件概率都成立。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1.7 全概率公式与贝叶斯公式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完备事件组（划分）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B₁, B₂, …, Bₙ </w:t>
      </w:r>
      <w:r>
        <w:rPr>
          <w:rFonts w:ascii="微软雅黑" w:eastAsia="微软雅黑" w:hAnsi="微软雅黑" w:cs="微软雅黑" w:hint="eastAsia"/>
          <w:lang w:eastAsia="zh-CN"/>
        </w:rPr>
        <w:t>两两互斥，且</w:t>
      </w:r>
      <w:r>
        <w:t xml:space="preserve"> B₁ ∪ B₂ ∪ … ∪ Bₙ = S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全概率公式</w:t>
      </w:r>
      <w:r>
        <w:rPr>
          <w:rFonts w:ascii="微软雅黑" w:eastAsia="微软雅黑" w:hAnsi="微软雅黑" w:cs="微软雅黑" w:hint="eastAsia"/>
          <w:lang w:eastAsia="zh-CN"/>
        </w:rPr>
        <w:t>（由因求果）：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P(A) = Σ P(Bᵢ) · P(A | Bᵢ)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贝叶斯公式</w:t>
      </w:r>
      <w:r>
        <w:rPr>
          <w:rFonts w:ascii="微软雅黑" w:eastAsia="微软雅黑" w:hAnsi="微软雅黑" w:cs="微软雅黑" w:hint="eastAsia"/>
          <w:lang w:eastAsia="zh-CN"/>
        </w:rPr>
        <w:t>（由果溯因）：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P(Bᵢ | A) = P(Bᵢ)P(A | Bᵢ) ÷ Σ P(Bⱼ)P(A | Bⱼ)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解题套路：先设「结果」为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、「原因」为</w:t>
      </w:r>
      <w:r>
        <w:t xml:space="preserve"> Bᵢ</w:t>
      </w:r>
      <w:r>
        <w:rPr>
          <w:rFonts w:ascii="微软雅黑" w:eastAsia="微软雅黑" w:hAnsi="微软雅黑" w:cs="微软雅黑" w:hint="eastAsia"/>
          <w:lang w:eastAsia="zh-CN"/>
        </w:rPr>
        <w:t>，写出划分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全概率求</w:t>
      </w:r>
      <w:r>
        <w:t xml:space="preserve"> P(A) → </w:t>
      </w:r>
      <w:r>
        <w:rPr>
          <w:rFonts w:ascii="微软雅黑" w:eastAsia="微软雅黑" w:hAnsi="微软雅黑" w:cs="微软雅黑" w:hint="eastAsia"/>
          <w:lang w:eastAsia="zh-CN"/>
        </w:rPr>
        <w:t>贝叶斯求后验概率。</w:t>
      </w:r>
      <w:r>
        <w:rPr>
          <w:rFonts w:ascii="微软雅黑" w:eastAsia="微软雅黑" w:hAnsi="微软雅黑" w:cs="微软雅黑" w:hint="eastAsia"/>
          <w:b/>
          <w:lang w:eastAsia="zh-CN"/>
        </w:rPr>
        <w:t>「由果溯因」四个字要刻在脑子里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1.8 独立性与伯努利概型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两事件独立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P(AB) = P(A)P(B)</w:t>
      </w:r>
      <w:r>
        <w:rPr>
          <w:rFonts w:ascii="微软雅黑" w:eastAsia="微软雅黑" w:hAnsi="微软雅黑" w:cs="微软雅黑" w:hint="eastAsia"/>
          <w:lang w:eastAsia="zh-CN"/>
        </w:rPr>
        <w:t>，等价于</w:t>
      </w:r>
      <w:r>
        <w:t xml:space="preserve"> P(B | A) = P(B)</w:t>
      </w:r>
      <w:r>
        <w:rPr>
          <w:rFonts w:ascii="微软雅黑" w:eastAsia="微软雅黑" w:hAnsi="微软雅黑" w:cs="微软雅黑" w:hint="eastAsia"/>
          <w:lang w:eastAsia="zh-CN"/>
        </w:rPr>
        <w:t>（当</w:t>
      </w:r>
      <w:r>
        <w:t xml:space="preserve"> P(A) &gt; 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常用结论：若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独立，则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B̄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Ā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B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Ā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B̄ </w:t>
      </w:r>
      <w:r>
        <w:rPr>
          <w:rFonts w:ascii="微软雅黑" w:eastAsia="微软雅黑" w:hAnsi="微软雅黑" w:cs="微软雅黑" w:hint="eastAsia"/>
          <w:lang w:eastAsia="zh-CN"/>
        </w:rPr>
        <w:t>均独立。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n 个事件相互独立</w:t>
      </w:r>
      <w:r>
        <w:rPr>
          <w:rFonts w:ascii="微软雅黑" w:eastAsia="微软雅黑" w:hAnsi="微软雅黑" w:cs="微软雅黑" w:hint="eastAsia"/>
          <w:lang w:eastAsia="zh-CN"/>
        </w:rPr>
        <w:t>：任意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个事件的积的概率都等于各自概率之积。注意「两两独立」推不出「相互独立」。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伯努利概型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n </w:t>
      </w:r>
      <w:r>
        <w:rPr>
          <w:rFonts w:ascii="微软雅黑" w:eastAsia="微软雅黑" w:hAnsi="微软雅黑" w:cs="微软雅黑" w:hint="eastAsia"/>
          <w:lang w:eastAsia="zh-CN"/>
        </w:rPr>
        <w:t>次独立重复试验，每次只有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发生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不发生两种结果，</w:t>
      </w:r>
      <w:r>
        <w:t>P(A) = p</w:t>
      </w:r>
      <w:r>
        <w:rPr>
          <w:rFonts w:ascii="微软雅黑" w:eastAsia="微软雅黑" w:hAnsi="微软雅黑" w:cs="微软雅黑" w:hint="eastAsia"/>
          <w:lang w:eastAsia="zh-CN"/>
        </w:rPr>
        <w:t>。则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次中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恰好发生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次的概率为：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Pₙ(k) = C(n, k) · pᵏ · (1 − p)^(n−k)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</w:t>
      </w:r>
      <w:r>
        <w:rPr>
          <w:rFonts w:ascii="JetBrains Mono" w:hAnsi="JetBrains Mono"/>
          <w:sz w:val="22"/>
        </w:rPr>
        <w:t>k = 0, 1, …, n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本章易错提醒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加法公式别漏减 P(AB)</w:t>
      </w:r>
      <w:r>
        <w:rPr>
          <w:rFonts w:ascii="微软雅黑" w:eastAsia="微软雅黑" w:hAnsi="微软雅黑" w:cs="微软雅黑" w:hint="eastAsia"/>
          <w:lang w:eastAsia="zh-CN"/>
        </w:rPr>
        <w:t>，这是最高频的失分点。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互斥与独立是两码事：互斥说的是「不能同时发生」，独立说的是「一个发生不影响另一个」。若</w:t>
      </w:r>
      <w:r>
        <w:t xml:space="preserve"> P(A) &gt; 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P(B) &gt; 0 </w:t>
      </w:r>
      <w:r>
        <w:rPr>
          <w:rFonts w:ascii="微软雅黑" w:eastAsia="微软雅黑" w:hAnsi="微软雅黑" w:cs="微软雅黑" w:hint="eastAsia"/>
          <w:lang w:eastAsia="zh-CN"/>
        </w:rPr>
        <w:t>且互斥，则一定不独立。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贝叶斯公式的分母就是全概率公式算出来的</w:t>
      </w:r>
      <w:r>
        <w:t xml:space="preserve"> P(A)</w:t>
      </w:r>
      <w:r>
        <w:rPr>
          <w:rFonts w:ascii="微软雅黑" w:eastAsia="微软雅黑" w:hAnsi="微软雅黑" w:cs="微软雅黑" w:hint="eastAsia"/>
          <w:lang w:eastAsia="zh-CN"/>
        </w:rPr>
        <w:t>，不要另算一遍。</w:t>
      </w:r>
    </w:p>
    <w:p>
      <w:pPr>
        <w:pStyle w:val="ListNumber"/>
        <w:numPr>
          <w:ilvl w:val="0"/>
          <w:numId w:val="11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古典概型计数时注意「有放回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无放回」「有序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无序」，分子分母的计数口径必须一致。</w:t>
      </w:r>
    </w:p>
    <w:p>
      <w:bookmarkStart w:id="7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二、第 2 章　随机变量及其分布</w:t>
      </w:r>
      <w:bookmarkEnd w:id="7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本章把「事件」升级为「随机变量」，核心工具是分布函数</w:t>
      </w:r>
      <w:r>
        <w:rPr>
          <w:color w:val="111827"/>
        </w:rPr>
        <w:t xml:space="preserve"> F(x)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。考试重点是：由分布律</w:t>
      </w:r>
      <w:r>
        <w:rPr>
          <w:color w:val="111827"/>
        </w:rPr>
        <w:t xml:space="preserve"> /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密度求分布函数（或反向）、常见分布的识别与套用、正态分布的标准化查表，以及随机变量函数的分布。其中「已知分布函数反求常数」和「求</w:t>
      </w:r>
      <w:r>
        <w:rPr>
          <w:color w:val="111827"/>
        </w:rPr>
        <w:t xml:space="preserve"> Y = g(X)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的分布」几乎是必考题型。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2.1 随机变量与分布函数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随机变量 X</w:t>
      </w:r>
      <w:r>
        <w:rPr>
          <w:rFonts w:ascii="微软雅黑" w:eastAsia="微软雅黑" w:hAnsi="微软雅黑" w:cs="微软雅黑" w:hint="eastAsia"/>
          <w:lang w:eastAsia="zh-CN"/>
        </w:rPr>
        <w:t>：定义在样本空间</w:t>
      </w:r>
      <w:r>
        <w:t xml:space="preserve"> S </w:t>
      </w:r>
      <w:r>
        <w:rPr>
          <w:rFonts w:ascii="微软雅黑" w:eastAsia="微软雅黑" w:hAnsi="微软雅黑" w:cs="微软雅黑" w:hint="eastAsia"/>
          <w:lang w:eastAsia="zh-CN"/>
        </w:rPr>
        <w:t>上的实值函数，即对每个样本点</w:t>
      </w:r>
      <w:r>
        <w:t xml:space="preserve"> e </w:t>
      </w:r>
      <w:r>
        <w:rPr>
          <w:rFonts w:ascii="微软雅黑" w:eastAsia="微软雅黑" w:hAnsi="微软雅黑" w:cs="微软雅黑" w:hint="eastAsia"/>
          <w:lang w:eastAsia="zh-CN"/>
        </w:rPr>
        <w:t>有唯一实数</w:t>
      </w:r>
      <w:r>
        <w:t xml:space="preserve"> X(e) </w:t>
      </w:r>
      <w:r>
        <w:rPr>
          <w:rFonts w:ascii="微软雅黑" w:eastAsia="微软雅黑" w:hAnsi="微软雅黑" w:cs="微软雅黑" w:hint="eastAsia"/>
          <w:lang w:eastAsia="zh-CN"/>
        </w:rPr>
        <w:t>与之对应。引入它以后，对随机现象的研究就从「事件及其概率」转化为「随机变量及其取值规律」。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分布函数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F(x) = P(X ≤ x)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x ∈ (−∞, +∞)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三条性质</w:t>
      </w:r>
      <w:r>
        <w:rPr>
          <w:rFonts w:ascii="微软雅黑" w:eastAsia="微软雅黑" w:hAnsi="微软雅黑" w:cs="微软雅黑" w:hint="eastAsia"/>
          <w:lang w:eastAsia="zh-CN"/>
        </w:rPr>
        <w:t>（必背）：</w:t>
      </w:r>
    </w:p>
    <w:p>
      <w:pPr>
        <w:pStyle w:val="ListNumber"/>
        <w:numPr>
          <w:ilvl w:val="0"/>
          <w:numId w:val="12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单调不减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x₁ &lt; x₂ 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t xml:space="preserve"> F(x₁) ≤ F(x₂)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右连续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F(x + 0) = F(x)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96"/>
        <w:jc w:val="left"/>
      </w:pPr>
      <w:r>
        <w:t>F(−∞) = 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F(+∞) = 1</w:t>
      </w:r>
      <w:r>
        <w:rPr>
          <w:rFonts w:ascii="微软雅黑" w:eastAsia="微软雅黑" w:hAnsi="微软雅黑" w:cs="微软雅黑" w:hint="eastAsia"/>
          <w:lang w:eastAsia="zh-CN"/>
        </w:rPr>
        <w:t>，且</w:t>
      </w:r>
      <w:r>
        <w:t xml:space="preserve"> 0 ≤ F(x) ≤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区间概率换算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P(a &lt; X ≤ b) = F(b) − F(a)</w:t>
      </w:r>
      <w:r>
        <w:rPr>
          <w:rFonts w:ascii="微软雅黑" w:hAnsi="微软雅黑" w:eastAsia="微软雅黑" w:cs="微软雅黑" w:hint="eastAsia"/>
          <w:sz w:val="22"/>
          <w:lang w:eastAsia="zh-CN"/>
        </w:rPr>
        <w:t xml:space="preserve">　；　</w:t>
      </w:r>
      <w:r>
        <w:rPr>
          <w:rFonts w:ascii="JetBrains Mono" w:hAnsi="JetBrains Mono"/>
          <w:sz w:val="22"/>
        </w:rPr>
        <w:t>P(X = a) = F(a) − F(a − 0)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注意开闭区间：</w:t>
      </w:r>
      <w:r>
        <w:t>P(a &lt; X ≤ b) = F(b) − F(a)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P(a ≤ X ≤ b) = F(b) − F(a − 0)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2.2 离散型随机变量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分布律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P(X = xₖ) = pₖ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k = 1, 2, …</w:t>
      </w:r>
      <w:r>
        <w:rPr>
          <w:rFonts w:ascii="微软雅黑" w:eastAsia="微软雅黑" w:hAnsi="微软雅黑" w:cs="微软雅黑" w:hint="eastAsia"/>
          <w:lang w:eastAsia="zh-CN"/>
        </w:rPr>
        <w:t>，满足</w:t>
      </w:r>
      <w:r>
        <w:t xml:space="preserve"> pₖ ≥ 0 </w:t>
      </w:r>
      <w:r>
        <w:rPr>
          <w:rFonts w:ascii="微软雅黑" w:eastAsia="微软雅黑" w:hAnsi="微软雅黑" w:cs="微软雅黑" w:hint="eastAsia"/>
          <w:lang w:eastAsia="zh-CN"/>
        </w:rPr>
        <w:t>且</w:t>
      </w:r>
      <w:r>
        <w:t xml:space="preserve"> Σpₖ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分布函数为</w:t>
      </w:r>
      <w:r>
        <w:rPr>
          <w:rFonts w:ascii="微软雅黑" w:eastAsia="微软雅黑" w:hAnsi="微软雅黑" w:cs="微软雅黑" w:hint="eastAsia"/>
          <w:b/>
          <w:lang w:eastAsia="zh-CN"/>
        </w:rPr>
        <w:t>阶梯函数</w:t>
      </w:r>
      <w:r>
        <w:rPr>
          <w:rFonts w:ascii="微软雅黑" w:eastAsia="微软雅黑" w:hAnsi="微软雅黑" w:cs="微软雅黑" w:hint="eastAsia"/>
          <w:lang w:eastAsia="zh-CN"/>
        </w:rPr>
        <w:t>，在每个</w:t>
      </w:r>
      <w:r>
        <w:t xml:space="preserve"> xₖ </w:t>
      </w:r>
      <w:r>
        <w:rPr>
          <w:rFonts w:ascii="微软雅黑" w:eastAsia="微软雅黑" w:hAnsi="微软雅黑" w:cs="微软雅黑" w:hint="eastAsia"/>
          <w:lang w:eastAsia="zh-CN"/>
        </w:rPr>
        <w:t>处有跳跃，跳跃高度等于</w:t>
      </w:r>
      <w:r>
        <w:t xml:space="preserve"> pₖ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常见离散分布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0-1 </w:t>
      </w:r>
      <w:r>
        <w:rPr>
          <w:rFonts w:ascii="微软雅黑" w:eastAsia="微软雅黑" w:hAnsi="微软雅黑" w:cs="微软雅黑" w:hint="eastAsia"/>
          <w:lang w:eastAsia="zh-CN"/>
        </w:rPr>
        <w:t>分布、二项分布</w:t>
      </w:r>
      <w:r>
        <w:t xml:space="preserve"> B(n, p)</w:t>
      </w:r>
      <w:r>
        <w:rPr>
          <w:rFonts w:ascii="微软雅黑" w:eastAsia="微软雅黑" w:hAnsi="微软雅黑" w:cs="微软雅黑" w:hint="eastAsia"/>
          <w:lang w:eastAsia="zh-CN"/>
        </w:rPr>
        <w:t>、泊松分布</w:t>
      </w:r>
      <w:r>
        <w:t xml:space="preserve"> P(λ)</w:t>
      </w:r>
      <w:r>
        <w:rPr>
          <w:rFonts w:ascii="微软雅黑" w:eastAsia="微软雅黑" w:hAnsi="微软雅黑" w:cs="微软雅黑" w:hint="eastAsia"/>
          <w:lang w:eastAsia="zh-CN"/>
        </w:rPr>
        <w:t>、几何分布、超几何分布（详见第五部分速查表）。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泊松定理</w:t>
      </w:r>
      <w:r>
        <w:rPr>
          <w:rFonts w:ascii="微软雅黑" w:eastAsia="微软雅黑" w:hAnsi="微软雅黑" w:cs="微软雅黑" w:hint="eastAsia"/>
          <w:lang w:eastAsia="zh-CN"/>
        </w:rPr>
        <w:t>：当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很大、</w:t>
      </w:r>
      <w:r>
        <w:t xml:space="preserve">p </w:t>
      </w:r>
      <w:r>
        <w:rPr>
          <w:rFonts w:ascii="微软雅黑" w:eastAsia="微软雅黑" w:hAnsi="微软雅黑" w:cs="微软雅黑" w:hint="eastAsia"/>
          <w:lang w:eastAsia="zh-CN"/>
        </w:rPr>
        <w:t>很小时，二项分布</w:t>
      </w:r>
      <w:r>
        <w:t xml:space="preserve"> B(n, p) </w:t>
      </w:r>
      <w:r>
        <w:rPr>
          <w:rFonts w:ascii="微软雅黑" w:eastAsia="微软雅黑" w:hAnsi="微软雅黑" w:cs="微软雅黑" w:hint="eastAsia"/>
          <w:lang w:eastAsia="zh-CN"/>
        </w:rPr>
        <w:t>近似于泊松分布</w:t>
      </w:r>
      <w:r>
        <w:t xml:space="preserve"> P(λ)</w:t>
      </w:r>
      <w:r>
        <w:rPr>
          <w:rFonts w:ascii="微软雅黑" w:eastAsia="微软雅黑" w:hAnsi="微软雅黑" w:cs="微软雅黑" w:hint="eastAsia"/>
          <w:lang w:eastAsia="zh-CN"/>
        </w:rPr>
        <w:t>，其中</w:t>
      </w:r>
      <w:r>
        <w:t xml:space="preserve"> λ = np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2.3 连续型随机变量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概率密度 f(x)</w:t>
      </w:r>
      <w:r>
        <w:rPr>
          <w:rFonts w:ascii="微软雅黑" w:eastAsia="微软雅黑" w:hAnsi="微软雅黑" w:cs="微软雅黑" w:hint="eastAsia"/>
          <w:lang w:eastAsia="zh-CN"/>
        </w:rPr>
        <w:t>：存在非负可积函数</w:t>
      </w:r>
      <w:r>
        <w:t xml:space="preserve"> f(x)</w:t>
      </w:r>
      <w:r>
        <w:rPr>
          <w:rFonts w:ascii="微软雅黑" w:eastAsia="微软雅黑" w:hAnsi="微软雅黑" w:cs="微软雅黑" w:hint="eastAsia"/>
          <w:lang w:eastAsia="zh-CN"/>
        </w:rPr>
        <w:t>，使</w:t>
      </w:r>
      <w:r>
        <w:t xml:space="preserve"> F(x) = ∫(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−∞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x) f(t) dt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两条性质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f(x) ≥ 0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∫(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−∞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+∞) f(x) dx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重要细节：</w:t>
      </w:r>
    </w:p>
    <w:p>
      <w:pPr>
        <w:pStyle w:val="ListNumber"/>
        <w:numPr>
          <w:ilvl w:val="0"/>
          <w:numId w:val="13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连续型随机变量取任一单点的概率为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，即</w:t>
      </w:r>
      <w:r>
        <w:t xml:space="preserve"> P(X = a) = 0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因此在连续型场合，区间的开闭不影响概率值；</w:t>
      </w:r>
    </w:p>
    <w:p>
      <w:pPr>
        <w:pStyle w:val="ListNumber"/>
        <w:numPr>
          <w:ilvl w:val="0"/>
          <w:numId w:val="13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f(x) </w:t>
      </w:r>
      <w:r>
        <w:rPr>
          <w:rFonts w:ascii="微软雅黑" w:eastAsia="微软雅黑" w:hAnsi="微软雅黑" w:cs="微软雅黑" w:hint="eastAsia"/>
          <w:lang w:eastAsia="zh-CN"/>
        </w:rPr>
        <w:t>的连续点处有</w:t>
      </w:r>
      <w:r>
        <w:t xml:space="preserve"> F′(x) = f(x)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after="96"/>
        <w:jc w:val="left"/>
      </w:pPr>
      <w:r>
        <w:t>P(a &lt; X &lt; b) = ∫(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t xml:space="preserve"> a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b) f(x) dx</w:t>
      </w:r>
      <w:r>
        <w:rPr>
          <w:rFonts w:ascii="微软雅黑" w:eastAsia="微软雅黑" w:hAnsi="微软雅黑" w:cs="微软雅黑" w:hint="eastAsia"/>
          <w:lang w:eastAsia="zh-CN"/>
        </w:rPr>
        <w:t>，即</w:t>
      </w:r>
      <w:r>
        <w:rPr>
          <w:rFonts w:ascii="微软雅黑" w:eastAsia="微软雅黑" w:hAnsi="微软雅黑" w:cs="微软雅黑" w:hint="eastAsia"/>
          <w:b/>
          <w:lang w:eastAsia="zh-CN"/>
        </w:rPr>
        <w:t>「概率 = 密度曲线下的面积」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正态分布的标准化</w:t>
      </w:r>
      <w:r>
        <w:rPr>
          <w:rFonts w:ascii="微软雅黑" w:eastAsia="微软雅黑" w:hAnsi="微软雅黑" w:cs="微软雅黑" w:hint="eastAsia"/>
          <w:lang w:eastAsia="zh-CN"/>
        </w:rPr>
        <w:t>（最高频）：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X ~ N(μ, σ²) ⇒ Z = (X − μ) / σ ~ N(0, 1)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P(a &lt; X ≤ b) = Φ((b − μ)/σ) − Φ((a − μ)/σ)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标准正态分布函数满足对称性</w:t>
      </w:r>
      <w:r>
        <w:t xml:space="preserve"> Φ(−x) = 1 − Φ(x)</w:t>
      </w:r>
      <w:r>
        <w:rPr>
          <w:rFonts w:ascii="微软雅黑" w:eastAsia="微软雅黑" w:hAnsi="微软雅黑" w:cs="微软雅黑" w:hint="eastAsia"/>
          <w:lang w:eastAsia="zh-CN"/>
        </w:rPr>
        <w:t>，这是查表必备的性质。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2.4 随机变量函数的分布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离散型</w:t>
      </w:r>
      <w:r>
        <w:rPr>
          <w:rFonts w:ascii="微软雅黑" w:eastAsia="微软雅黑" w:hAnsi="微软雅黑" w:cs="微软雅黑" w:hint="eastAsia"/>
          <w:lang w:eastAsia="zh-CN"/>
        </w:rPr>
        <w:t>：直接把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的取值代入</w:t>
      </w:r>
      <w:r>
        <w:t xml:space="preserve"> y = g(x)</w:t>
      </w:r>
      <w:r>
        <w:rPr>
          <w:rFonts w:ascii="微软雅黑" w:eastAsia="微软雅黑" w:hAnsi="微软雅黑" w:cs="微软雅黑" w:hint="eastAsia"/>
          <w:lang w:eastAsia="zh-CN"/>
        </w:rPr>
        <w:t>，把相同函数值对应的概率合并，得到</w:t>
      </w:r>
      <w:r>
        <w:t xml:space="preserve"> Y = g(X) </w:t>
      </w:r>
      <w:r>
        <w:rPr>
          <w:rFonts w:ascii="微软雅黑" w:eastAsia="微软雅黑" w:hAnsi="微软雅黑" w:cs="微软雅黑" w:hint="eastAsia"/>
          <w:lang w:eastAsia="zh-CN"/>
        </w:rPr>
        <w:t>的分布律。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连续型——分布函数法</w:t>
      </w:r>
      <w:r>
        <w:rPr>
          <w:rFonts w:ascii="微软雅黑" w:eastAsia="微软雅黑" w:hAnsi="微软雅黑" w:cs="微软雅黑" w:hint="eastAsia"/>
          <w:lang w:eastAsia="zh-CN"/>
        </w:rPr>
        <w:t>（万能，优先掌握）：先求</w:t>
      </w:r>
      <w:r>
        <w:t xml:space="preserve"> F_Y(y) = P(g(X) ≤ y)</w:t>
      </w:r>
      <w:r>
        <w:rPr>
          <w:rFonts w:ascii="微软雅黑" w:eastAsia="微软雅黑" w:hAnsi="微软雅黑" w:cs="微软雅黑" w:hint="eastAsia"/>
          <w:lang w:eastAsia="zh-CN"/>
        </w:rPr>
        <w:t>，把事件</w:t>
      </w:r>
      <w:r>
        <w:t xml:space="preserve"> {g(X) ≤ y} </w:t>
      </w:r>
      <w:r>
        <w:rPr>
          <w:rFonts w:ascii="微软雅黑" w:eastAsia="微软雅黑" w:hAnsi="微软雅黑" w:cs="微软雅黑" w:hint="eastAsia"/>
          <w:lang w:eastAsia="zh-CN"/>
        </w:rPr>
        <w:t>转化为关于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的不等式，再用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的分布求概率，最后对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求导得</w:t>
      </w:r>
      <w:r>
        <w:t xml:space="preserve"> f_Y(y)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连续型——公式法</w:t>
      </w:r>
      <w:r>
        <w:rPr>
          <w:rFonts w:ascii="微软雅黑" w:eastAsia="微软雅黑" w:hAnsi="微软雅黑" w:cs="微软雅黑" w:hint="eastAsia"/>
          <w:lang w:eastAsia="zh-CN"/>
        </w:rPr>
        <w:t>（当</w:t>
      </w:r>
      <w:r>
        <w:t xml:space="preserve"> y = g(x) </w:t>
      </w:r>
      <w:r>
        <w:rPr>
          <w:rFonts w:ascii="微软雅黑" w:eastAsia="微软雅黑" w:hAnsi="微软雅黑" w:cs="微软雅黑" w:hint="eastAsia"/>
          <w:lang w:eastAsia="zh-CN"/>
        </w:rPr>
        <w:t>严格单调且可导时）：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f_Y(y) = f_X(h(y)) · |h′(y)|</w:t>
      </w:r>
      <w:r>
        <w:rPr>
          <w:rFonts w:ascii="微软雅黑" w:hAnsi="微软雅黑" w:eastAsia="微软雅黑" w:cs="微软雅黑" w:hint="eastAsia"/>
          <w:sz w:val="22"/>
          <w:lang w:eastAsia="zh-CN"/>
        </w:rPr>
        <w:t>，其中</w:t>
      </w:r>
      <w:r>
        <w:rPr>
          <w:rFonts w:ascii="JetBrains Mono" w:hAnsi="JetBrains Mono"/>
          <w:sz w:val="22"/>
        </w:rPr>
        <w:t xml:space="preserve"> h(y) </w:t>
      </w:r>
      <w:r>
        <w:rPr>
          <w:rFonts w:ascii="微软雅黑" w:hAnsi="微软雅黑" w:eastAsia="微软雅黑" w:cs="微软雅黑" w:hint="eastAsia"/>
          <w:sz w:val="22"/>
          <w:lang w:eastAsia="zh-CN"/>
        </w:rPr>
        <w:t>是</w:t>
      </w:r>
      <w:r>
        <w:rPr>
          <w:rFonts w:ascii="JetBrains Mono" w:hAnsi="JetBrains Mono"/>
          <w:sz w:val="22"/>
        </w:rPr>
        <w:t xml:space="preserve"> g </w:t>
      </w:r>
      <w:r>
        <w:rPr>
          <w:rFonts w:ascii="微软雅黑" w:hAnsi="微软雅黑" w:eastAsia="微软雅黑" w:cs="微软雅黑" w:hint="eastAsia"/>
          <w:sz w:val="22"/>
          <w:lang w:eastAsia="zh-CN"/>
        </w:rPr>
        <w:t>的反函数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本章易错提醒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求分布函数后</w:t>
      </w:r>
      <w:r>
        <w:rPr>
          <w:rFonts w:ascii="微软雅黑" w:eastAsia="微软雅黑" w:hAnsi="微软雅黑" w:cs="微软雅黑" w:hint="eastAsia"/>
          <w:b/>
          <w:lang w:eastAsia="zh-CN"/>
        </w:rPr>
        <w:t>务必回头验算</w:t>
      </w:r>
      <w:r>
        <w:t xml:space="preserve"> F(−∞) = 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F(+∞) = 1</w:t>
      </w:r>
      <w:r>
        <w:rPr>
          <w:rFonts w:ascii="微软雅黑" w:eastAsia="微软雅黑" w:hAnsi="微软雅黑" w:cs="微软雅黑" w:hint="eastAsia"/>
          <w:lang w:eastAsia="zh-CN"/>
        </w:rPr>
        <w:t>，这是最省时间的自检。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由密度求常数时，用</w:t>
      </w:r>
      <w:r>
        <w:t xml:space="preserve"> ∫f(x)dx = 1 </w:t>
      </w:r>
      <w:r>
        <w:rPr>
          <w:rFonts w:ascii="微软雅黑" w:eastAsia="微软雅黑" w:hAnsi="微软雅黑" w:cs="微软雅黑" w:hint="eastAsia"/>
          <w:lang w:eastAsia="zh-CN"/>
        </w:rPr>
        <w:t>定常数，注意积分限是密度非零的区间。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正态分布查表时，</w:t>
      </w:r>
      <w:r>
        <w:t xml:space="preserve">σ </w:t>
      </w:r>
      <w:r>
        <w:rPr>
          <w:rFonts w:ascii="微软雅黑" w:eastAsia="微软雅黑" w:hAnsi="微软雅黑" w:cs="微软雅黑" w:hint="eastAsia"/>
          <w:lang w:eastAsia="zh-CN"/>
        </w:rPr>
        <w:t>一定要取正数，且先标准化再查表。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求函数分布时别漏掉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b/>
          <w:lang w:eastAsia="zh-CN"/>
        </w:rPr>
        <w:t>取值范围</w:t>
      </w:r>
      <w:r>
        <w:rPr>
          <w:rFonts w:ascii="微软雅黑" w:eastAsia="微软雅黑" w:hAnsi="微软雅黑" w:cs="微软雅黑" w:hint="eastAsia"/>
          <w:lang w:eastAsia="zh-CN"/>
        </w:rPr>
        <w:t>（密度非零区间），漏了必错。</w:t>
      </w:r>
    </w:p>
    <w:p>
      <w:pPr>
        <w:pStyle w:val="ListNumber"/>
        <w:numPr>
          <w:ilvl w:val="0"/>
          <w:numId w:val="14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公式法只适用于单调函数；非单调（如</w:t>
      </w:r>
      <w:r>
        <w:t xml:space="preserve"> Y = X²</w:t>
      </w:r>
      <w:r>
        <w:rPr>
          <w:rFonts w:ascii="微软雅黑" w:eastAsia="微软雅黑" w:hAnsi="微软雅黑" w:cs="微软雅黑" w:hint="eastAsia"/>
          <w:lang w:eastAsia="zh-CN"/>
        </w:rPr>
        <w:t>）必须用分布函数法。</w:t>
      </w:r>
    </w:p>
    <w:p>
      <w:bookmarkStart w:id="8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三、第 3 章　多维随机变量及其分布</w:t>
      </w:r>
      <w:bookmarkEnd w:id="8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本章研究两个随机变量的联合行为，主线是「联合分布</w:t>
      </w:r>
      <w:r>
        <w:rPr>
          <w:color w:val="111827"/>
        </w:rPr>
        <w:t xml:space="preserve"> →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边缘分布</w:t>
      </w:r>
      <w:r>
        <w:rPr>
          <w:color w:val="111827"/>
        </w:rPr>
        <w:t xml:space="preserve"> →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条件分布</w:t>
      </w:r>
      <w:r>
        <w:rPr>
          <w:color w:val="111827"/>
        </w:rPr>
        <w:t xml:space="preserve"> →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独立性」这条链条。考试的核心动作有三个：用归一性定常数</w:t>
      </w:r>
      <w:r>
        <w:rPr>
          <w:color w:val="111827"/>
        </w:rPr>
        <w:t xml:space="preserve"> k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、按区域积分求概率、对另一个变量积分求边缘密度。只要画对积分区域，本章几乎没有难题。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3.1 二维随机变量与联合分布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联合分布函数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F(x, y) = P(X ≤ x, Y ≤ y)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性质</w:t>
      </w:r>
      <w:r>
        <w:rPr>
          <w:rFonts w:ascii="微软雅黑" w:eastAsia="微软雅黑" w:hAnsi="微软雅黑" w:cs="微软雅黑" w:hint="eastAsia"/>
          <w:lang w:eastAsia="zh-CN"/>
        </w:rPr>
        <w:t>：关于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、关于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均单调不减；关于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、关于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均右连续；</w:t>
      </w:r>
      <w:r>
        <w:t>F(−∞, y) = 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F(x, −∞) = 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F(+∞, +∞)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矩形区域概率（重要）：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P(x₁ &lt; X ≤ x₂, y₁ &lt; Y ≤ y₂) = F(x₂, y₂) − F(x₂, y₁) − F(x₁, y₂) + F(x₁, y₁)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二维离散型</w:t>
      </w:r>
      <w:r>
        <w:rPr>
          <w:rFonts w:ascii="微软雅黑" w:eastAsia="微软雅黑" w:hAnsi="微软雅黑" w:cs="微软雅黑" w:hint="eastAsia"/>
          <w:lang w:eastAsia="zh-CN"/>
        </w:rPr>
        <w:t>：联合分布律</w:t>
      </w:r>
      <w:r>
        <w:t xml:space="preserve"> pᵢⱼ = P(X = xᵢ, Y = yⱼ)</w:t>
      </w:r>
      <w:r>
        <w:rPr>
          <w:rFonts w:ascii="微软雅黑" w:eastAsia="微软雅黑" w:hAnsi="微软雅黑" w:cs="微软雅黑" w:hint="eastAsia"/>
          <w:lang w:eastAsia="zh-CN"/>
        </w:rPr>
        <w:t>，满足</w:t>
      </w:r>
      <w:r>
        <w:t xml:space="preserve"> pᵢⱼ ≥ 0 </w:t>
      </w:r>
      <w:r>
        <w:rPr>
          <w:rFonts w:ascii="微软雅黑" w:eastAsia="微软雅黑" w:hAnsi="微软雅黑" w:cs="微软雅黑" w:hint="eastAsia"/>
          <w:lang w:eastAsia="zh-CN"/>
        </w:rPr>
        <w:t>且</w:t>
      </w:r>
      <w:r>
        <w:t xml:space="preserve"> ΣᵢΣⱼ pᵢⱼ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二维连续型</w:t>
      </w:r>
      <w:r>
        <w:rPr>
          <w:rFonts w:ascii="微软雅黑" w:eastAsia="微软雅黑" w:hAnsi="微软雅黑" w:cs="微软雅黑" w:hint="eastAsia"/>
          <w:lang w:eastAsia="zh-CN"/>
        </w:rPr>
        <w:t>：联合概率密度</w:t>
      </w:r>
      <w:r>
        <w:t xml:space="preserve"> f(x, y) ≥ 0</w:t>
      </w:r>
      <w:r>
        <w:rPr>
          <w:rFonts w:ascii="微软雅黑" w:eastAsia="微软雅黑" w:hAnsi="微软雅黑" w:cs="微软雅黑" w:hint="eastAsia"/>
          <w:lang w:eastAsia="zh-CN"/>
        </w:rPr>
        <w:t>，满足</w:t>
      </w:r>
      <w:r>
        <w:t xml:space="preserve"> ∫∫ f(x, y) dxdy = 1</w:t>
      </w:r>
      <w:r>
        <w:rPr>
          <w:rFonts w:ascii="微软雅黑" w:eastAsia="微软雅黑" w:hAnsi="微软雅黑" w:cs="微软雅黑" w:hint="eastAsia"/>
          <w:lang w:eastAsia="zh-CN"/>
        </w:rPr>
        <w:t>，且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F(x, y) = ∫(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从</w:t>
      </w:r>
      <w:r>
        <w:rPr>
          <w:rFonts w:ascii="JetBrains Mono" w:hAnsi="JetBrains Mono"/>
          <w:sz w:val="22"/>
        </w:rPr>
        <w:t xml:space="preserve"> −∞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到</w:t>
      </w:r>
      <w:r>
        <w:rPr>
          <w:rFonts w:ascii="JetBrains Mono" w:hAnsi="JetBrains Mono"/>
          <w:sz w:val="22"/>
        </w:rPr>
        <w:t xml:space="preserve"> x)∫(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从</w:t>
      </w:r>
      <w:r>
        <w:rPr>
          <w:rFonts w:ascii="JetBrains Mono" w:hAnsi="JetBrains Mono"/>
          <w:sz w:val="22"/>
        </w:rPr>
        <w:t xml:space="preserve"> −∞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到</w:t>
      </w:r>
      <w:r>
        <w:rPr>
          <w:rFonts w:ascii="JetBrains Mono" w:hAnsi="JetBrains Mono"/>
          <w:sz w:val="22"/>
        </w:rPr>
        <w:t xml:space="preserve"> y) f(u, v) dvdu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区域概率：</w:t>
      </w:r>
      <w:r>
        <w:t>P((X, Y) ∈ D) = ∬(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D </w:t>
      </w:r>
      <w:r>
        <w:rPr>
          <w:rFonts w:ascii="微软雅黑" w:eastAsia="微软雅黑" w:hAnsi="微软雅黑" w:cs="微软雅黑" w:hint="eastAsia"/>
          <w:lang w:eastAsia="zh-CN"/>
        </w:rPr>
        <w:t>上</w:t>
      </w:r>
      <w:r>
        <w:t>) f(x, y) dxdy</w:t>
      </w:r>
      <w:r>
        <w:rPr>
          <w:rFonts w:ascii="微软雅黑" w:eastAsia="微软雅黑" w:hAnsi="微软雅黑" w:cs="微软雅黑" w:hint="eastAsia"/>
          <w:lang w:eastAsia="zh-CN"/>
        </w:rPr>
        <w:t>，即</w:t>
      </w:r>
      <w:r>
        <w:rPr>
          <w:rFonts w:ascii="微软雅黑" w:eastAsia="微软雅黑" w:hAnsi="微软雅黑" w:cs="微软雅黑" w:hint="eastAsia"/>
          <w:b/>
          <w:lang w:eastAsia="zh-CN"/>
        </w:rPr>
        <w:t>「概率 = 密度曲面下的体积」</w:t>
      </w:r>
      <w:r>
        <w:rPr>
          <w:rFonts w:ascii="微软雅黑" w:eastAsia="微软雅黑" w:hAnsi="微软雅黑" w:cs="微软雅黑" w:hint="eastAsia"/>
          <w:lang w:eastAsia="zh-CN"/>
        </w:rPr>
        <w:t>。在</w:t>
      </w:r>
      <w:r>
        <w:t xml:space="preserve"> f(x, y) </w:t>
      </w:r>
      <w:r>
        <w:rPr>
          <w:rFonts w:ascii="微软雅黑" w:eastAsia="微软雅黑" w:hAnsi="微软雅黑" w:cs="微软雅黑" w:hint="eastAsia"/>
          <w:lang w:eastAsia="zh-CN"/>
        </w:rPr>
        <w:t>的连续点处有</w:t>
      </w:r>
      <w:r>
        <w:t xml:space="preserve"> ∂²F / ∂x∂y = f(x, y)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3.2 边缘分布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边缘分布函数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F_X(x) = F(x, +∞)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F_Y(y) = F(+∞, y)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离散型</w:t>
      </w:r>
      <w:r>
        <w:rPr>
          <w:rFonts w:ascii="微软雅黑" w:eastAsia="微软雅黑" w:hAnsi="微软雅黑" w:cs="微软雅黑" w:hint="eastAsia"/>
          <w:lang w:eastAsia="zh-CN"/>
        </w:rPr>
        <w:t>：把联合分布律按行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按列求和。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pᵢ· = P(X = xᵢ) = Σⱼ pᵢⱼ</w:t>
      </w:r>
      <w:r>
        <w:rPr>
          <w:rFonts w:ascii="微软雅黑" w:hAnsi="微软雅黑" w:eastAsia="微软雅黑" w:cs="微软雅黑" w:hint="eastAsia"/>
          <w:sz w:val="22"/>
          <w:lang w:eastAsia="zh-CN"/>
        </w:rPr>
        <w:t xml:space="preserve">　；　</w:t>
      </w:r>
      <w:r>
        <w:rPr>
          <w:rFonts w:ascii="JetBrains Mono" w:hAnsi="JetBrains Mono"/>
          <w:sz w:val="22"/>
        </w:rPr>
        <w:t>p·ⱼ = P(Y = yⱼ) = Σᵢ pᵢⱼ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连续型</w:t>
      </w:r>
      <w:r>
        <w:rPr>
          <w:rFonts w:ascii="微软雅黑" w:eastAsia="微软雅黑" w:hAnsi="微软雅黑" w:cs="微软雅黑" w:hint="eastAsia"/>
          <w:lang w:eastAsia="zh-CN"/>
        </w:rPr>
        <w:t>：把联合密度对另一个变量积分。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f_X(x) = ∫(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从</w:t>
      </w:r>
      <w:r>
        <w:rPr>
          <w:rFonts w:ascii="JetBrains Mono" w:hAnsi="JetBrains Mono"/>
          <w:sz w:val="22"/>
        </w:rPr>
        <w:t xml:space="preserve"> −∞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到</w:t>
      </w:r>
      <w:r>
        <w:rPr>
          <w:rFonts w:ascii="JetBrains Mono" w:hAnsi="JetBrains Mono"/>
          <w:sz w:val="22"/>
        </w:rPr>
        <w:t xml:space="preserve"> +∞) f(x, y) dy</w:t>
      </w:r>
      <w:r>
        <w:rPr>
          <w:rFonts w:ascii="微软雅黑" w:hAnsi="微软雅黑" w:eastAsia="微软雅黑" w:cs="微软雅黑" w:hint="eastAsia"/>
          <w:sz w:val="22"/>
          <w:lang w:eastAsia="zh-CN"/>
        </w:rPr>
        <w:t xml:space="preserve">　；　</w:t>
      </w:r>
      <w:r>
        <w:rPr>
          <w:rFonts w:ascii="JetBrains Mono" w:hAnsi="JetBrains Mono"/>
          <w:sz w:val="22"/>
        </w:rPr>
        <w:t>f_Y(y) = ∫(</w:t>
      </w:r>
      <w:r>
        <w:rPr>
          <w:rFonts w:ascii="微软雅黑" w:hAnsi="微软雅黑" w:eastAsia="微软雅黑" w:cs="微软雅黑" w:hint="eastAsia"/>
          <w:sz w:val="22"/>
          <w:lang w:eastAsia="zh-CN"/>
        </w:rPr>
        <w:t>从</w:t>
      </w:r>
      <w:r>
        <w:rPr>
          <w:rFonts w:ascii="JetBrains Mono" w:hAnsi="JetBrains Mono"/>
          <w:sz w:val="22"/>
        </w:rPr>
        <w:t xml:space="preserve"> −∞ </w:t>
      </w:r>
      <w:r>
        <w:rPr>
          <w:rFonts w:ascii="微软雅黑" w:hAnsi="微软雅黑" w:eastAsia="微软雅黑" w:cs="微软雅黑" w:hint="eastAsia"/>
          <w:sz w:val="22"/>
          <w:lang w:eastAsia="zh-CN"/>
        </w:rPr>
        <w:t>到</w:t>
      </w:r>
      <w:r>
        <w:rPr>
          <w:rFonts w:ascii="JetBrains Mono" w:hAnsi="JetBrains Mono"/>
          <w:sz w:val="22"/>
        </w:rPr>
        <w:t xml:space="preserve"> +∞) f(x, y) dx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重要结论：</w:t>
      </w:r>
      <w:r>
        <w:rPr>
          <w:rFonts w:ascii="微软雅黑" w:eastAsia="微软雅黑" w:hAnsi="微软雅黑" w:cs="微软雅黑" w:hint="eastAsia"/>
          <w:b/>
          <w:lang w:eastAsia="zh-CN"/>
        </w:rPr>
        <w:t>联合分布可以唯一确定边缘分布，但边缘分布不能确定联合分布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因为丢掉了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之间的相依信息。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3.3 条件分布与独立性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离散型条件分布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p·ⱼ &gt; 0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P(X = xᵢ | Y = yⱼ) = pᵢⱼ ÷ p·ⱼ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连续型条件密度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f_Y(y) &gt; 0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>
        <w:spacing w:before="110" w:after="176"/>
        <w:jc w:val="center"/>
      </w:pPr>
      <w:r>
        <w:rPr>
          <w:rFonts w:ascii="JetBrains Mono" w:hAnsi="JetBrains Mono"/>
          <w:sz w:val="22"/>
        </w:rPr>
        <w:t>f_(X|Y)(x | y) = f(x, y) ÷ f_Y(y)</w:t>
      </w:r>
      <w:r>
        <w:rPr>
          <w:rFonts w:ascii="微软雅黑" w:hAnsi="微软雅黑" w:eastAsia="微软雅黑" w:cs="微软雅黑" w:hint="eastAsia"/>
          <w:sz w:val="22"/>
          <w:lang w:eastAsia="zh-CN"/>
        </w:rPr>
        <w:t xml:space="preserve">　；　</w:t>
      </w:r>
      <w:r>
        <w:rPr>
          <w:rFonts w:ascii="JetBrains Mono" w:hAnsi="JetBrains Mono"/>
          <w:sz w:val="22"/>
        </w:rPr>
        <w:t>f_(Y|X)(y | x) = f(x, y) ÷ f_X(x)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独立性</w:t>
      </w:r>
      <w:r>
        <w:rPr>
          <w:rFonts w:ascii="微软雅黑" w:eastAsia="微软雅黑" w:hAnsi="微软雅黑" w:cs="微软雅黑" w:hint="eastAsia"/>
          <w:lang w:eastAsia="zh-CN"/>
        </w:rPr>
        <w:t>（三种等价表述，任选其一验证）：</w:t>
      </w:r>
    </w:p>
    <w:p>
      <w:pPr>
        <w:pStyle w:val="ListNumber"/>
        <w:numPr>
          <w:ilvl w:val="0"/>
          <w:numId w:val="15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分布函数：</w:t>
      </w:r>
      <w:r>
        <w:t xml:space="preserve">F(x, y) = F_X(x) · F_Y(y) </w:t>
      </w:r>
      <w:r>
        <w:rPr>
          <w:rFonts w:ascii="微软雅黑" w:eastAsia="微软雅黑" w:hAnsi="微软雅黑" w:cs="微软雅黑" w:hint="eastAsia"/>
          <w:lang w:eastAsia="zh-CN"/>
        </w:rPr>
        <w:t>对一切</w:t>
      </w:r>
      <w:r>
        <w:t xml:space="preserve"> x, y </w:t>
      </w:r>
      <w:r>
        <w:rPr>
          <w:rFonts w:ascii="微软雅黑" w:eastAsia="微软雅黑" w:hAnsi="微软雅黑" w:cs="微软雅黑" w:hint="eastAsia"/>
          <w:lang w:eastAsia="zh-CN"/>
        </w:rPr>
        <w:t>成立；</w:t>
      </w:r>
    </w:p>
    <w:p>
      <w:pPr>
        <w:pStyle w:val="ListNumber"/>
        <w:numPr>
          <w:ilvl w:val="0"/>
          <w:numId w:val="15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连续型：</w:t>
      </w:r>
      <w:r>
        <w:t>f(x, y) = f_X(x) · f_Y(y)</w:t>
      </w:r>
      <w:r>
        <w:rPr>
          <w:rFonts w:ascii="微软雅黑" w:eastAsia="微软雅黑" w:hAnsi="微软雅黑" w:cs="微软雅黑" w:hint="eastAsia"/>
          <w:lang w:eastAsia="zh-CN"/>
        </w:rPr>
        <w:t>（几乎处处成立）；</w:t>
      </w:r>
    </w:p>
    <w:p>
      <w:pPr>
        <w:pStyle w:val="ListNumber"/>
        <w:numPr>
          <w:ilvl w:val="0"/>
          <w:numId w:val="15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离散型：</w:t>
      </w:r>
      <w:r>
        <w:t xml:space="preserve">pᵢⱼ = pᵢ· · p·ⱼ </w:t>
      </w:r>
      <w:r>
        <w:rPr>
          <w:rFonts w:ascii="微软雅黑" w:eastAsia="微软雅黑" w:hAnsi="微软雅黑" w:cs="微软雅黑" w:hint="eastAsia"/>
          <w:lang w:eastAsia="zh-CN"/>
        </w:rPr>
        <w:t>对一切</w:t>
      </w:r>
      <w:r>
        <w:t xml:space="preserve"> i, j </w:t>
      </w:r>
      <w:r>
        <w:rPr>
          <w:rFonts w:ascii="微软雅黑" w:eastAsia="微软雅黑" w:hAnsi="微软雅黑" w:cs="微软雅黑" w:hint="eastAsia"/>
          <w:lang w:eastAsia="zh-CN"/>
        </w:rPr>
        <w:t>成立。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直观理解：独立</w:t>
      </w:r>
      <w:r>
        <w:t xml:space="preserve"> ⇔ </w:t>
      </w:r>
      <w:r>
        <w:rPr>
          <w:rFonts w:ascii="微软雅黑" w:eastAsia="微软雅黑" w:hAnsi="微软雅黑" w:cs="微软雅黑" w:hint="eastAsia"/>
          <w:lang w:eastAsia="zh-CN"/>
        </w:rPr>
        <w:t>联合分布等于边缘分布的乘积</w:t>
      </w:r>
      <w:r>
        <w:t xml:space="preserve"> ⇔ </w:t>
      </w:r>
      <w:r>
        <w:rPr>
          <w:rFonts w:ascii="微软雅黑" w:eastAsia="微软雅黑" w:hAnsi="微软雅黑" w:cs="微软雅黑" w:hint="eastAsia"/>
          <w:lang w:eastAsia="zh-CN"/>
        </w:rPr>
        <w:t>条件分布等于无条件分布。</w:t>
      </w:r>
    </w:p>
    <w:p>
      <w:pPr>
        <w:spacing w:after="120"/>
        <w:jc w:val="left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重要结论：二维正态分布</w:t>
      </w:r>
      <w:r>
        <w:t xml:space="preserve"> N(μ₁, μ₂, σ₁², σ₂², ρ) </w:t>
      </w:r>
      <w:r>
        <w:rPr>
          <w:rFonts w:ascii="微软雅黑" w:eastAsia="微软雅黑" w:hAnsi="微软雅黑" w:cs="微软雅黑" w:hint="eastAsia"/>
          <w:lang w:eastAsia="zh-CN"/>
        </w:rPr>
        <w:t>中，</w:t>
      </w:r>
      <w:r>
        <w:t xml:space="preserve">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独立</w:t>
      </w:r>
      <w:r>
        <w:t xml:space="preserve"> ⇔ ρ = 0</w:t>
      </w:r>
      <w:r>
        <w:rPr>
          <w:rFonts w:ascii="微软雅黑" w:eastAsia="微软雅黑" w:hAnsi="微软雅黑" w:cs="微软雅黑" w:hint="eastAsia"/>
          <w:lang w:eastAsia="zh-CN"/>
        </w:rPr>
        <w:t>。对二维正态而言，不相关与独立等价；对一般分布则不成立。此外，若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独立，则</w:t>
      </w:r>
      <w:r>
        <w:t xml:space="preserve"> g(X)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h(Y) </w:t>
      </w:r>
      <w:r>
        <w:rPr>
          <w:rFonts w:ascii="微软雅黑" w:eastAsia="微软雅黑" w:hAnsi="微软雅黑" w:cs="微软雅黑" w:hint="eastAsia"/>
          <w:lang w:eastAsia="zh-CN"/>
        </w:rPr>
        <w:t>也独立。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本章易错提醒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定常数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时，积分区域一定要画图，</w:t>
      </w:r>
      <w:r>
        <w:rPr>
          <w:rFonts w:ascii="微软雅黑" w:eastAsia="微软雅黑" w:hAnsi="微软雅黑" w:cs="微软雅黑" w:hint="eastAsia"/>
          <w:b/>
          <w:lang w:eastAsia="zh-CN"/>
        </w:rPr>
        <w:t>上下限写错是本章第一大失分点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求边缘密度时，另一个变量的积分限常常是</w:t>
      </w:r>
      <w:r>
        <w:rPr>
          <w:rFonts w:ascii="微软雅黑" w:eastAsia="微软雅黑" w:hAnsi="微软雅黑" w:cs="微软雅黑" w:hint="eastAsia"/>
          <w:b/>
          <w:lang w:eastAsia="zh-CN"/>
        </w:rPr>
        <w:t>被积变量的函数</w:t>
      </w:r>
      <w:r>
        <w:rPr>
          <w:rFonts w:ascii="微软雅黑" w:eastAsia="微软雅黑" w:hAnsi="微软雅黑" w:cs="微软雅黑" w:hint="eastAsia"/>
          <w:lang w:eastAsia="zh-CN"/>
        </w:rPr>
        <w:t>（如</w:t>
      </w:r>
      <w:r>
        <w:t xml:space="preserve"> 0 &lt; y &lt; x</w:t>
      </w:r>
      <w:r>
        <w:rPr>
          <w:rFonts w:ascii="微软雅黑" w:eastAsia="微软雅黑" w:hAnsi="微软雅黑" w:cs="微软雅黑" w:hint="eastAsia"/>
          <w:lang w:eastAsia="zh-CN"/>
        </w:rPr>
        <w:t>），不要写成常数。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求条件密度前，必须先求出边缘密度并确认分母不为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判断独立性用定义逐项验证；只要找到一对</w:t>
      </w:r>
      <w:r>
        <w:t xml:space="preserve"> (i, j) </w:t>
      </w:r>
      <w:r>
        <w:rPr>
          <w:rFonts w:ascii="微软雅黑" w:eastAsia="微软雅黑" w:hAnsi="微软雅黑" w:cs="微软雅黑" w:hint="eastAsia"/>
          <w:lang w:eastAsia="zh-CN"/>
        </w:rPr>
        <w:t>使</w:t>
      </w:r>
      <w:r>
        <w:t xml:space="preserve"> pᵢⱼ ≠ pᵢ·p·ⱼ</w:t>
      </w:r>
      <w:r>
        <w:rPr>
          <w:rFonts w:ascii="微软雅黑" w:eastAsia="微软雅黑" w:hAnsi="微软雅黑" w:cs="微软雅黑" w:hint="eastAsia"/>
          <w:lang w:eastAsia="zh-CN"/>
        </w:rPr>
        <w:t>，即可断定不独立。</w:t>
      </w:r>
    </w:p>
    <w:p>
      <w:pPr>
        <w:pStyle w:val="ListNumber"/>
        <w:numPr>
          <w:ilvl w:val="0"/>
          <w:numId w:val="16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二维均匀分布</w:t>
      </w:r>
      <w:r>
        <w:t xml:space="preserve"> f(x, y) = 1 ÷ (G </w:t>
      </w:r>
      <w:r>
        <w:rPr>
          <w:rFonts w:ascii="微软雅黑" w:eastAsia="微软雅黑" w:hAnsi="微软雅黑" w:cs="微软雅黑" w:hint="eastAsia"/>
          <w:lang w:eastAsia="zh-CN"/>
        </w:rPr>
        <w:t>的面积</w:t>
      </w:r>
      <w:r>
        <w:t>)</w:t>
      </w:r>
      <w:r>
        <w:rPr>
          <w:rFonts w:ascii="微软雅黑" w:eastAsia="微软雅黑" w:hAnsi="微软雅黑" w:cs="微软雅黑" w:hint="eastAsia"/>
          <w:lang w:eastAsia="zh-CN"/>
        </w:rPr>
        <w:t>（在</w:t>
      </w:r>
      <w:r>
        <w:t xml:space="preserve"> G </w:t>
      </w:r>
      <w:r>
        <w:rPr>
          <w:rFonts w:ascii="微软雅黑" w:eastAsia="微软雅黑" w:hAnsi="微软雅黑" w:cs="微软雅黑" w:hint="eastAsia"/>
          <w:lang w:eastAsia="zh-CN"/>
        </w:rPr>
        <w:t>内），是求区域概率的快捷入口。</w:t>
      </w:r>
    </w:p>
    <w:p>
      <w:bookmarkStart w:id="9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四、习题精选与解析</w:t>
      </w:r>
      <w:bookmarkEnd w:id="9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以下</w:t>
      </w:r>
      <w:r>
        <w:rPr>
          <w:color w:val="111827"/>
        </w:rPr>
        <w:t xml:space="preserve"> 23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道题按章编排，建议先独立完成，再对照解析。标注「</w:t>
      </w:r>
      <w:r>
        <w:rPr>
          <w:color w:val="111827"/>
        </w:rPr>
        <w:t>★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」的为课件同类题，考频较高。解答中保留了关键中间步骤，便于定位自己卡在哪一步。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（一）第 1 章习题</w:t>
      </w:r>
    </w:p>
    <w:p>
      <w:pPr>
        <w:spacing w:after="72"/>
        <w:jc w:val="left"/>
      </w:pPr>
      <w:r>
        <w:rPr>
          <w:b/>
        </w:rPr>
        <w:t>1.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P(A) = 0.4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P(B) = 0.5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P(A ∪ B) = 0.7</w:t>
      </w:r>
      <w:r>
        <w:rPr>
          <w:rFonts w:ascii="微软雅黑" w:eastAsia="微软雅黑" w:hAnsi="微软雅黑" w:cs="微软雅黑" w:hint="eastAsia"/>
          <w:lang w:eastAsia="zh-CN"/>
        </w:rPr>
        <w:t>。求</w:t>
      </w:r>
      <w:r>
        <w:t xml:space="preserve"> P(AB)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P(A − B)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由加法公式</w:t>
      </w:r>
      <w:r>
        <w:rPr>
          <w:color w:val="111827"/>
        </w:rPr>
        <w:t xml:space="preserve"> P(A ∪ B) = P(A) + P(B) − P(AB)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，得</w:t>
      </w:r>
      <w:r>
        <w:rPr>
          <w:color w:val="111827"/>
        </w:rPr>
        <w:t xml:space="preserve"> P(AB) = 0.4 + 0.5 − 0.7 = </w:t>
      </w:r>
      <w:r>
        <w:rPr>
          <w:b/>
          <w:color w:val="111827"/>
        </w:rPr>
        <w:t>0.2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由减法公式</w:t>
      </w:r>
      <w:r>
        <w:rPr>
          <w:color w:val="111827"/>
        </w:rPr>
        <w:t xml:space="preserve"> P(A − B) = P(A) − P(AB) = 0.4 − 0.2 = </w:t>
      </w:r>
      <w:r>
        <w:rPr>
          <w:b/>
          <w:color w:val="111827"/>
        </w:rPr>
        <w:t>0.2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2.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袋中有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个白球、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个黑球，从中任取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个球。求取到的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个球中至少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个白球的概率。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样本点总数</w:t>
      </w:r>
      <w:r>
        <w:rPr>
          <w:color w:val="111827"/>
        </w:rPr>
        <w:t xml:space="preserve"> C(8, 3) = 56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。恰有</w:t>
      </w:r>
      <w:r>
        <w:rPr>
          <w:color w:val="111827"/>
        </w:rPr>
        <w:t xml:space="preserve"> 2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白：</w:t>
      </w:r>
      <w:r>
        <w:rPr>
          <w:color w:val="111827"/>
        </w:rPr>
        <w:t>C(5, 2) · C(3, 1) = 10 × 3 = 30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；恰有</w:t>
      </w:r>
      <w:r>
        <w:rPr>
          <w:color w:val="111827"/>
        </w:rPr>
        <w:t xml:space="preserve"> 3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白：</w:t>
      </w:r>
      <w:r>
        <w:rPr>
          <w:color w:val="111827"/>
        </w:rPr>
        <w:t>C(5, 3) = 10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 = (30 + 10) ÷ 56 = 40 / 56 = </w:t>
      </w:r>
      <w:r>
        <w:rPr>
          <w:b/>
          <w:color w:val="111827"/>
        </w:rPr>
        <w:t>5 / 7 ≈ 0.714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3.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甲、乙两人独立射击同一目标，命中率分别为</w:t>
      </w:r>
      <w:r>
        <w:t xml:space="preserve"> 0.8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0.7</w:t>
      </w:r>
      <w:r>
        <w:rPr>
          <w:rFonts w:ascii="微软雅黑" w:eastAsia="微软雅黑" w:hAnsi="微软雅黑" w:cs="微软雅黑" w:hint="eastAsia"/>
          <w:lang w:eastAsia="zh-CN"/>
        </w:rPr>
        <w:t>。求目标被击中的概率。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用对立事件。目标未被击中</w:t>
      </w:r>
      <w:r>
        <w:rPr>
          <w:color w:val="111827"/>
        </w:rPr>
        <w:t xml:space="preserve"> =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两人都没中，概率</w:t>
      </w:r>
      <w:r>
        <w:rPr>
          <w:color w:val="111827"/>
        </w:rPr>
        <w:t xml:space="preserve"> 0.2 × 0.3 = 0.06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P = 1 − 0.06 = </w:t>
      </w:r>
      <w:r>
        <w:rPr>
          <w:b/>
          <w:color w:val="111827"/>
        </w:rPr>
        <w:t>0.94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口诀：</w:t>
      </w:r>
      <w:r>
        <w:rPr>
          <w:rFonts w:ascii="微软雅黑" w:eastAsia="微软雅黑" w:hAnsi="微软雅黑" w:cs="微软雅黑" w:hint="eastAsia"/>
          <w:b/>
          <w:color w:val="111827"/>
          <w:lang w:eastAsia="zh-CN"/>
        </w:rPr>
        <w:t>「至少一个发生」用对立事件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4.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一批产品中次品率为</w:t>
      </w:r>
      <w:r>
        <w:t xml:space="preserve"> 0.3</w:t>
      </w:r>
      <w:r>
        <w:rPr>
          <w:rFonts w:ascii="微软雅黑" w:eastAsia="微软雅黑" w:hAnsi="微软雅黑" w:cs="微软雅黑" w:hint="eastAsia"/>
          <w:lang w:eastAsia="zh-CN"/>
        </w:rPr>
        <w:t>，有放回地抽取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件。求恰好抽到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件次品的概率。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这是</w:t>
      </w:r>
      <w:r>
        <w:rPr>
          <w:color w:val="111827"/>
        </w:rPr>
        <w:t xml:space="preserve"> n = 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、</w:t>
      </w:r>
      <w:r>
        <w:rPr>
          <w:color w:val="111827"/>
        </w:rPr>
        <w:t xml:space="preserve">p = 0.3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的伯努利概型。</w:t>
      </w:r>
      <w:r>
        <w:rPr>
          <w:color w:val="111827"/>
        </w:rPr>
        <w:t xml:space="preserve">P = C(4, 2) × 0.3² × 0.7² = 6 × 0.09 × 0.49 = </w:t>
      </w:r>
      <w:r>
        <w:rPr>
          <w:b/>
          <w:color w:val="111827"/>
        </w:rPr>
        <w:t>0.2646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5.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某产品由甲、乙两厂供货，甲厂占</w:t>
      </w:r>
      <w:r>
        <w:t xml:space="preserve"> 60%</w:t>
      </w:r>
      <w:r>
        <w:rPr>
          <w:rFonts w:ascii="微软雅黑" w:eastAsia="微软雅黑" w:hAnsi="微软雅黑" w:cs="微软雅黑" w:hint="eastAsia"/>
          <w:lang w:eastAsia="zh-CN"/>
        </w:rPr>
        <w:t>、次品率</w:t>
      </w:r>
      <w:r>
        <w:t xml:space="preserve"> 2%</w:t>
      </w:r>
      <w:r>
        <w:rPr>
          <w:rFonts w:ascii="微软雅黑" w:eastAsia="微软雅黑" w:hAnsi="微软雅黑" w:cs="微软雅黑" w:hint="eastAsia"/>
          <w:lang w:eastAsia="zh-CN"/>
        </w:rPr>
        <w:t>，乙厂占</w:t>
      </w:r>
      <w:r>
        <w:t xml:space="preserve"> 40%</w:t>
      </w:r>
      <w:r>
        <w:rPr>
          <w:rFonts w:ascii="微软雅黑" w:eastAsia="微软雅黑" w:hAnsi="微软雅黑" w:cs="微软雅黑" w:hint="eastAsia"/>
          <w:lang w:eastAsia="zh-CN"/>
        </w:rPr>
        <w:t>、次品率</w:t>
      </w:r>
      <w:r>
        <w:t xml:space="preserve"> 3%</w:t>
      </w:r>
      <w:r>
        <w:rPr>
          <w:rFonts w:ascii="微软雅黑" w:eastAsia="微软雅黑" w:hAnsi="微软雅黑" w:cs="微软雅黑" w:hint="eastAsia"/>
          <w:lang w:eastAsia="zh-CN"/>
        </w:rPr>
        <w:t>。现从仓库任取一件产品。（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>）求取到次品的概率；（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）若已知取到的是次品，求它来自甲厂的概率。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设</w:t>
      </w:r>
      <w:r>
        <w:rPr>
          <w:color w:val="111827"/>
        </w:rPr>
        <w:t xml:space="preserve"> A =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取到次品，</w:t>
      </w:r>
      <w:r>
        <w:rPr>
          <w:color w:val="111827"/>
        </w:rPr>
        <w:t xml:space="preserve">B₁ =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来自甲厂，</w:t>
      </w:r>
      <w:r>
        <w:rPr>
          <w:color w:val="111827"/>
        </w:rPr>
        <w:t xml:space="preserve">B₂ =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来自乙厂，</w:t>
      </w:r>
      <w:r>
        <w:rPr>
          <w:color w:val="111827"/>
        </w:rPr>
        <w:t>B₁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、</w:t>
      </w:r>
      <w:r>
        <w:rPr>
          <w:color w:val="111827"/>
        </w:rPr>
        <w:t xml:space="preserve">B₂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构成完备事件组。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）全概率公式：</w:t>
      </w:r>
      <w:r>
        <w:rPr>
          <w:color w:val="111827"/>
        </w:rPr>
        <w:t xml:space="preserve">P(A) = 0.6 × 0.02 + 0.4 × 0.03 = 0.012 + 0.012 = </w:t>
      </w:r>
      <w:r>
        <w:rPr>
          <w:b/>
          <w:color w:val="111827"/>
        </w:rPr>
        <w:t>0.024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）贝叶斯公式：</w:t>
      </w:r>
      <w:r>
        <w:rPr>
          <w:color w:val="111827"/>
        </w:rPr>
        <w:t xml:space="preserve">P(B₁ | A) = 0.012 ÷ 0.024 = </w:t>
      </w:r>
      <w:r>
        <w:rPr>
          <w:b/>
          <w:color w:val="111827"/>
        </w:rPr>
        <w:t>0.5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6.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已知</w:t>
      </w:r>
      <w:r>
        <w:t xml:space="preserve"> P(A) = 0.5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P(B) = 0.4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P(A | B) = 0.6</w:t>
      </w:r>
      <w:r>
        <w:rPr>
          <w:rFonts w:ascii="微软雅黑" w:eastAsia="微软雅黑" w:hAnsi="微软雅黑" w:cs="微软雅黑" w:hint="eastAsia"/>
          <w:lang w:eastAsia="zh-CN"/>
        </w:rPr>
        <w:t>。求</w:t>
      </w:r>
      <w:r>
        <w:t xml:space="preserve"> P(A ∪ B)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由乘法公式</w:t>
      </w:r>
      <w:r>
        <w:rPr>
          <w:color w:val="111827"/>
        </w:rPr>
        <w:t xml:space="preserve"> P(AB) = P(B) · P(A | B) = 0.4 × 0.6 = 0.24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P(A ∪ B) = 0.5 + 0.4 − 0.24 = </w:t>
      </w:r>
      <w:r>
        <w:rPr>
          <w:b/>
          <w:color w:val="111827"/>
        </w:rPr>
        <w:t>0.66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7.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在区间</w:t>
      </w:r>
      <w:r>
        <w:t xml:space="preserve"> (0, 2) </w:t>
      </w:r>
      <w:r>
        <w:rPr>
          <w:rFonts w:ascii="微软雅黑" w:eastAsia="微软雅黑" w:hAnsi="微软雅黑" w:cs="微软雅黑" w:hint="eastAsia"/>
          <w:lang w:eastAsia="zh-CN"/>
        </w:rPr>
        <w:t>内随机地取两个数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y</w:t>
      </w:r>
      <w:r>
        <w:rPr>
          <w:rFonts w:ascii="微软雅黑" w:eastAsia="微软雅黑" w:hAnsi="微软雅黑" w:cs="微软雅黑" w:hint="eastAsia"/>
          <w:lang w:eastAsia="zh-CN"/>
        </w:rPr>
        <w:t>。求</w:t>
      </w:r>
      <w:r>
        <w:t xml:space="preserve"> x + y &lt; 1 </w:t>
      </w:r>
      <w:r>
        <w:rPr>
          <w:rFonts w:ascii="微软雅黑" w:eastAsia="微软雅黑" w:hAnsi="微软雅黑" w:cs="微软雅黑" w:hint="eastAsia"/>
          <w:lang w:eastAsia="zh-CN"/>
        </w:rPr>
        <w:t>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样本空间是边长为</w:t>
      </w:r>
      <w:r>
        <w:rPr>
          <w:color w:val="111827"/>
        </w:rPr>
        <w:t xml:space="preserve"> 2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的正方形，面积</w:t>
      </w:r>
      <w:r>
        <w:rPr>
          <w:color w:val="111827"/>
        </w:rPr>
        <w:t xml:space="preserve"> 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。事件区域为直线</w:t>
      </w:r>
      <w:r>
        <w:rPr>
          <w:color w:val="111827"/>
        </w:rPr>
        <w:t xml:space="preserve"> x + y = 1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与两坐标轴围成的直角三角形，面积</w:t>
      </w:r>
      <w:r>
        <w:rPr>
          <w:color w:val="111827"/>
        </w:rPr>
        <w:t xml:space="preserve"> = 1/2 × 1 × 1 = 0.5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 = 0.5 ÷ 4 = </w:t>
      </w:r>
      <w:r>
        <w:rPr>
          <w:b/>
          <w:color w:val="111827"/>
        </w:rPr>
        <w:t>1 / 8 = 0.125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8.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随机调查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个人，求至少有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个人生肖（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种）相同的概率。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用对立事件</w:t>
      </w:r>
      <w:r>
        <w:rPr>
          <w:color w:val="111827"/>
        </w:rPr>
        <w:t xml:space="preserve">——4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人生肖两两不同：</w:t>
      </w:r>
      <w:r>
        <w:rPr>
          <w:color w:val="111827"/>
        </w:rPr>
        <w:t>P(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两两不同</w:t>
      </w:r>
      <w:r>
        <w:rPr>
          <w:color w:val="111827"/>
        </w:rPr>
        <w:t>) = (12 × 11 × 10 × 9) ÷ 12⁴ = 11880 / 20736 ≈ 0.5729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故</w:t>
      </w:r>
      <w:r>
        <w:rPr>
          <w:color w:val="111827"/>
        </w:rPr>
        <w:t xml:space="preserve"> P(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至少</w:t>
      </w:r>
      <w:r>
        <w:rPr>
          <w:color w:val="111827"/>
        </w:rPr>
        <w:t xml:space="preserve"> 2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人相同</w:t>
      </w:r>
      <w:r>
        <w:rPr>
          <w:color w:val="111827"/>
        </w:rPr>
        <w:t xml:space="preserve">) = 1 − 0.5729 = </w:t>
      </w:r>
      <w:r>
        <w:rPr>
          <w:b/>
          <w:color w:val="111827"/>
        </w:rPr>
        <w:t>0.4271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（二）第 2 章习题</w:t>
      </w:r>
    </w:p>
    <w:p>
      <w:pPr>
        <w:spacing w:after="72"/>
        <w:jc w:val="left"/>
      </w:pPr>
      <w:r>
        <w:rPr>
          <w:b/>
        </w:rPr>
        <w:t>1.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的分布律为</w:t>
      </w:r>
      <w:r>
        <w:t xml:space="preserve"> P(X = 0) = 0.2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P(X = 1) = 0.5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P(X = 2) = 0.3</w:t>
      </w:r>
      <w:r>
        <w:rPr>
          <w:rFonts w:ascii="微软雅黑" w:eastAsia="微软雅黑" w:hAnsi="微软雅黑" w:cs="微软雅黑" w:hint="eastAsia"/>
          <w:lang w:eastAsia="zh-CN"/>
        </w:rPr>
        <w:t>。求</w:t>
      </w:r>
      <w:r>
        <w:t xml:space="preserve"> F(x)</w:t>
      </w:r>
      <w:r>
        <w:rPr>
          <w:rFonts w:ascii="微软雅黑" w:eastAsia="微软雅黑" w:hAnsi="微软雅黑" w:cs="微软雅黑" w:hint="eastAsia"/>
          <w:lang w:eastAsia="zh-CN"/>
        </w:rPr>
        <w:t>，并求</w:t>
      </w:r>
      <w:r>
        <w:t xml:space="preserve"> P(0.5 &lt; X ≤ 2)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分段写分布函数：</w:t>
      </w:r>
      <w:r>
        <w:rPr>
          <w:color w:val="111827"/>
        </w:rPr>
        <w:t>F(x) =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x &lt;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）；</w:t>
      </w:r>
      <w:r>
        <w:rPr>
          <w:color w:val="111827"/>
        </w:rPr>
        <w:t>0.2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0 ≤ x &lt;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）；</w:t>
      </w:r>
      <w:r>
        <w:rPr>
          <w:color w:val="111827"/>
        </w:rPr>
        <w:t>0.7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1 ≤ x &lt; 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）；</w:t>
      </w:r>
      <w:r>
        <w:rPr>
          <w:color w:val="111827"/>
        </w:rPr>
        <w:t>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x ≥ 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P(0.5 &lt; X ≤ 2) = F(2) − F(0.5) = 1 − 0.2 = </w:t>
      </w:r>
      <w:r>
        <w:rPr>
          <w:b/>
          <w:color w:val="111827"/>
        </w:rPr>
        <w:t>0.8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。也可直接算：</w:t>
      </w:r>
      <w:r>
        <w:rPr>
          <w:color w:val="111827"/>
        </w:rPr>
        <w:t>P(X = 1) + P(X = 2) = 0.5 + 0.3 = 0.8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2.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~ B(10, 0.2)</w:t>
      </w:r>
      <w:r>
        <w:rPr>
          <w:rFonts w:ascii="微软雅黑" w:eastAsia="微软雅黑" w:hAnsi="微软雅黑" w:cs="微软雅黑" w:hint="eastAsia"/>
          <w:lang w:eastAsia="zh-CN"/>
        </w:rPr>
        <w:t>，求</w:t>
      </w:r>
      <w:r>
        <w:t xml:space="preserve"> P(X = 2)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P(X = 2) = C(10, 2) × 0.2² × 0.8⁸ = 45 × 0.04 × 0.16777 ≈ </w:t>
      </w:r>
      <w:r>
        <w:rPr>
          <w:b/>
          <w:color w:val="111827"/>
        </w:rPr>
        <w:t>0.3020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3.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~ P(2)</w:t>
      </w:r>
      <w:r>
        <w:rPr>
          <w:rFonts w:ascii="微软雅黑" w:eastAsia="微软雅黑" w:hAnsi="微软雅黑" w:cs="微软雅黑" w:hint="eastAsia"/>
          <w:lang w:eastAsia="zh-CN"/>
        </w:rPr>
        <w:t>（泊松分布，</w:t>
      </w:r>
      <w:r>
        <w:t>λ = 2</w:t>
      </w:r>
      <w:r>
        <w:rPr>
          <w:rFonts w:ascii="微软雅黑" w:eastAsia="微软雅黑" w:hAnsi="微软雅黑" w:cs="微软雅黑" w:hint="eastAsia"/>
          <w:lang w:eastAsia="zh-CN"/>
        </w:rPr>
        <w:t>），求</w:t>
      </w:r>
      <w:r>
        <w:t xml:space="preserve"> P(X ≥ 1)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用对立事件，</w:t>
      </w:r>
      <w:r>
        <w:rPr>
          <w:color w:val="111827"/>
        </w:rPr>
        <w:t>P(X = 0) = e^(−2) ≈ 0.1353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P(X ≥ 1) = 1 − 0.1353 = </w:t>
      </w:r>
      <w:r>
        <w:rPr>
          <w:b/>
          <w:color w:val="111827"/>
        </w:rPr>
        <w:t>0.8647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4.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设连续型随机变量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的概率密度为</w:t>
      </w:r>
      <w:r>
        <w:t xml:space="preserve"> f(x) = kx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0 &lt; x &lt; 2</w:t>
      </w:r>
      <w:r>
        <w:rPr>
          <w:rFonts w:ascii="微软雅黑" w:eastAsia="微软雅黑" w:hAnsi="微软雅黑" w:cs="微软雅黑" w:hint="eastAsia"/>
          <w:lang w:eastAsia="zh-CN"/>
        </w:rPr>
        <w:t>），其他为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。求常数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及</w:t>
      </w:r>
      <w:r>
        <w:t xml:space="preserve"> P(X &gt; 1)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由</w:t>
      </w:r>
      <w:r>
        <w:rPr>
          <w:color w:val="111827"/>
        </w:rPr>
        <w:t xml:space="preserve">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−∞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+∞) f(x) dx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，得</w:t>
      </w:r>
      <w:r>
        <w:rPr>
          <w:color w:val="111827"/>
        </w:rPr>
        <w:t xml:space="preserve">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2) kx dx = 2k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k = </w:t>
      </w:r>
      <w:r>
        <w:rPr>
          <w:b/>
          <w:color w:val="111827"/>
        </w:rPr>
        <w:t>1/2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P(X &gt; 1)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1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2) (x / 2) dx = (4 − 1) / 4 = </w:t>
      </w:r>
      <w:r>
        <w:rPr>
          <w:b/>
          <w:color w:val="111827"/>
        </w:rPr>
        <w:t>3/4 = 0.75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5.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~ N(2, 9)</w:t>
      </w:r>
      <w:r>
        <w:rPr>
          <w:rFonts w:ascii="微软雅黑" w:eastAsia="微软雅黑" w:hAnsi="微软雅黑" w:cs="微软雅黑" w:hint="eastAsia"/>
          <w:lang w:eastAsia="zh-CN"/>
        </w:rPr>
        <w:t>，求</w:t>
      </w:r>
      <w:r>
        <w:t xml:space="preserve"> P(1 &lt; X &lt; 5)</w:t>
      </w:r>
      <w:r>
        <w:rPr>
          <w:rFonts w:ascii="微软雅黑" w:eastAsia="微软雅黑" w:hAnsi="微软雅黑" w:cs="微软雅黑" w:hint="eastAsia"/>
          <w:lang w:eastAsia="zh-CN"/>
        </w:rPr>
        <w:t>。（已知</w:t>
      </w:r>
      <w:r>
        <w:t xml:space="preserve"> Φ(1) = 0.8413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Φ(1/3) ≈ 0.6306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μ = 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>σ = 3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。标准化：</w:t>
      </w:r>
      <w:r>
        <w:rPr>
          <w:color w:val="111827"/>
        </w:rPr>
        <w:t>P(1 &lt; X &lt; 5) = Φ((5 − 2)/3) − Φ((1 − 2)/3) = Φ(1) − Φ(−1/3) = Φ(1) − [1 − Φ(1/3)]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= 0.8413 − (1 − 0.6306) = 0.8413 − 0.3694 = </w:t>
      </w:r>
      <w:r>
        <w:rPr>
          <w:b/>
          <w:color w:val="111827"/>
        </w:rPr>
        <w:t>0.4719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6.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服从参数</w:t>
      </w:r>
      <w:r>
        <w:t xml:space="preserve"> λ = 0.5 </w:t>
      </w:r>
      <w:r>
        <w:rPr>
          <w:rFonts w:ascii="微软雅黑" w:eastAsia="微软雅黑" w:hAnsi="微软雅黑" w:cs="微软雅黑" w:hint="eastAsia"/>
          <w:lang w:eastAsia="zh-CN"/>
        </w:rPr>
        <w:t>的指数分布，求</w:t>
      </w:r>
      <w:r>
        <w:t xml:space="preserve"> P(X &gt; 2)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指数分布的生存函数</w:t>
      </w:r>
      <w:r>
        <w:rPr>
          <w:color w:val="111827"/>
        </w:rPr>
        <w:t xml:space="preserve"> P(X &gt; x) = e^(−λx)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P(X &gt; 2) = e^(−0.5 × 2) = e^(−1) ≈ </w:t>
      </w:r>
      <w:r>
        <w:rPr>
          <w:b/>
          <w:color w:val="111827"/>
        </w:rPr>
        <w:t>0.3679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7.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X ~ U(0, 1)</w:t>
      </w:r>
      <w:r>
        <w:rPr>
          <w:rFonts w:ascii="微软雅黑" w:eastAsia="微软雅黑" w:hAnsi="微软雅黑" w:cs="微软雅黑" w:hint="eastAsia"/>
          <w:lang w:eastAsia="zh-CN"/>
        </w:rPr>
        <w:t>，求</w:t>
      </w:r>
      <w:r>
        <w:t xml:space="preserve"> Y = −2 ln X </w:t>
      </w:r>
      <w:r>
        <w:rPr>
          <w:rFonts w:ascii="微软雅黑" w:eastAsia="微软雅黑" w:hAnsi="微软雅黑" w:cs="微软雅黑" w:hint="eastAsia"/>
          <w:lang w:eastAsia="zh-CN"/>
        </w:rPr>
        <w:t>的概率密度。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X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的取值范围是</w:t>
      </w:r>
      <w:r>
        <w:rPr>
          <w:color w:val="111827"/>
        </w:rPr>
        <w:t xml:space="preserve"> (0, 1)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Y = −2 ln X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的取值大于</w:t>
      </w:r>
      <w:r>
        <w:rPr>
          <w:color w:val="111827"/>
        </w:rPr>
        <w:t xml:space="preserve">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对</w:t>
      </w:r>
      <w:r>
        <w:rPr>
          <w:color w:val="111827"/>
        </w:rPr>
        <w:t xml:space="preserve"> y &gt;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>F_Y(y) = P(−2 ln X ≤ y) = P(X ≥ e^(−y/2)) = 1 − e^(−y/2)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，求导得</w:t>
      </w:r>
      <w:r>
        <w:rPr>
          <w:color w:val="111827"/>
        </w:rPr>
        <w:t xml:space="preserve"> f_Y(y) = (1/2) · e^(−y/2)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>y &gt;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；其他为</w:t>
      </w:r>
      <w:r>
        <w:rPr>
          <w:color w:val="111827"/>
        </w:rPr>
        <w:t xml:space="preserve">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即</w:t>
      </w:r>
      <w:r>
        <w:rPr>
          <w:color w:val="111827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11827"/>
          <w:lang w:eastAsia="zh-CN"/>
        </w:rPr>
        <w:t>Y 服从参数 λ = 1/2 的指数分布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。这类「变换后仍为指数分布」是课件原题。</w:t>
      </w:r>
    </w:p>
    <w:p>
      <w:pPr>
        <w:spacing w:after="72"/>
        <w:jc w:val="left"/>
      </w:pPr>
      <w:r>
        <w:rPr>
          <w:b/>
        </w:rPr>
        <w:t>8.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设连续型随机变量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的分布函数为</w:t>
      </w:r>
      <w:r>
        <w:t xml:space="preserve"> F(x) = A + B · arctan x</w:t>
      </w:r>
      <w:r>
        <w:rPr>
          <w:rFonts w:ascii="微软雅黑" w:eastAsia="微软雅黑" w:hAnsi="微软雅黑" w:cs="微软雅黑" w:hint="eastAsia"/>
          <w:lang w:eastAsia="zh-CN"/>
        </w:rPr>
        <w:t>。求常数</w:t>
      </w:r>
      <w:r>
        <w:t xml:space="preserve"> 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由</w:t>
      </w:r>
      <w:r>
        <w:rPr>
          <w:color w:val="111827"/>
        </w:rPr>
        <w:t xml:space="preserve"> F(−∞) =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得</w:t>
      </w:r>
      <w:r>
        <w:rPr>
          <w:color w:val="111827"/>
        </w:rPr>
        <w:t xml:space="preserve"> A − B · (π/2) =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；由</w:t>
      </w:r>
      <w:r>
        <w:rPr>
          <w:color w:val="111827"/>
        </w:rPr>
        <w:t xml:space="preserve"> F(+∞) = 1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得</w:t>
      </w:r>
      <w:r>
        <w:rPr>
          <w:color w:val="111827"/>
        </w:rPr>
        <w:t xml:space="preserve"> A + B · (π/2)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两式相加得</w:t>
      </w:r>
      <w:r>
        <w:rPr>
          <w:color w:val="111827"/>
        </w:rPr>
        <w:t xml:space="preserve"> 2A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，即</w:t>
      </w:r>
      <w:r>
        <w:rPr>
          <w:color w:val="111827"/>
        </w:rPr>
        <w:t xml:space="preserve"> A = </w:t>
      </w:r>
      <w:r>
        <w:rPr>
          <w:b/>
          <w:color w:val="111827"/>
        </w:rPr>
        <w:t>1/2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 xml:space="preserve">B = </w:t>
      </w:r>
      <w:r>
        <w:rPr>
          <w:b/>
          <w:color w:val="111827"/>
        </w:rPr>
        <w:t>1/π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（三）第 3 章习题</w:t>
      </w:r>
    </w:p>
    <w:p>
      <w:pPr>
        <w:spacing w:after="72"/>
        <w:jc w:val="left"/>
      </w:pPr>
      <w:r>
        <w:rPr>
          <w:b/>
        </w:rPr>
        <w:t>1.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的联合分布律如下表，求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Y </w:t>
      </w:r>
      <w:r>
        <w:rPr>
          <w:rFonts w:ascii="微软雅黑" w:eastAsia="微软雅黑" w:hAnsi="微软雅黑" w:cs="微软雅黑" w:hint="eastAsia"/>
          <w:lang w:eastAsia="zh-CN"/>
        </w:rPr>
        <w:t>的边缘分布律，并判断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是否独立。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 xml:space="preserve">X </w:t>
            </w:r>
            <w:r>
              <w:rPr>
                <w:b/>
                <w:color w:val="111827"/>
              </w:rPr>
              <w:t xml:space="preserve"> </w:t>
            </w:r>
            <w:r>
              <w:rPr>
                <w:b/>
                <w:color w:val="111827"/>
              </w:rPr>
              <w:t>＼</w:t>
            </w:r>
            <w:r>
              <w:rPr>
                <w:b/>
                <w:color w:val="111827"/>
              </w:rPr>
              <w:t xml:space="preserve"> </w:t>
            </w:r>
            <w:r>
              <w:rPr>
                <w:b/>
                <w:color w:val="111827"/>
              </w:rPr>
              <w:t xml:space="preserve"> Y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0.2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0.1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0.4</w:t>
            </w:r>
          </w:p>
        </w:tc>
      </w:tr>
    </w:tbl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按行求和得</w:t>
      </w:r>
      <w:r>
        <w:rPr>
          <w:color w:val="111827"/>
        </w:rPr>
        <w:t xml:space="preserve"> P(X = 1) = 0.5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>P(X = 2) = 0.5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；按列求和得</w:t>
      </w:r>
      <w:r>
        <w:rPr>
          <w:color w:val="111827"/>
        </w:rPr>
        <w:t xml:space="preserve"> P(Y = 1) = 0.3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</w:t>
      </w:r>
      <w:r>
        <w:rPr>
          <w:color w:val="111827"/>
        </w:rPr>
        <w:t>P(Y = 2) = 0.7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检验：</w:t>
      </w:r>
      <w:r>
        <w:rPr>
          <w:color w:val="111827"/>
        </w:rPr>
        <w:t>P(X = 1) · P(Y = 1) = 0.5 × 0.3 = 0.15 ≠ 0.2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11827"/>
          <w:lang w:eastAsia="zh-CN"/>
        </w:rPr>
        <w:t>X 与 Y 不独立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2.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的联合概率密度为</w:t>
      </w:r>
      <w:r>
        <w:t xml:space="preserve"> f(x, y) = kxy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0 ≤ x ≤ 1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0 ≤ y ≤ 1</w:t>
      </w:r>
      <w:r>
        <w:rPr>
          <w:rFonts w:ascii="微软雅黑" w:eastAsia="微软雅黑" w:hAnsi="微软雅黑" w:cs="微软雅黑" w:hint="eastAsia"/>
          <w:lang w:eastAsia="zh-CN"/>
        </w:rPr>
        <w:t>），其他为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。求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及</w:t>
      </w:r>
      <w:r>
        <w:t xml:space="preserve"> P(X + Y ≤ 1)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kxy dxdy = k × (1/2) × (1/2) = k / 4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k = </w:t>
      </w:r>
      <w:r>
        <w:rPr>
          <w:b/>
          <w:color w:val="111827"/>
        </w:rPr>
        <w:t>4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P(X + Y ≤ 1)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[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1−x) 4xy dy ] dx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2x(1 − x)² dx = 2 × (1/12) = </w:t>
      </w:r>
      <w:r>
        <w:rPr>
          <w:b/>
          <w:color w:val="111827"/>
        </w:rPr>
        <w:t>1/6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其中</w:t>
      </w:r>
      <w:r>
        <w:rPr>
          <w:color w:val="111827"/>
        </w:rPr>
        <w:t xml:space="preserve">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x(1 − x)² dx = 1/2 − 2/3 + 1/4 = 1/12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3.</w:t>
      </w:r>
      <w:r>
        <w:t xml:space="preserve"> </w:t>
      </w:r>
      <w:r>
        <w:rPr>
          <w:b/>
          <w:color w:val="2563EB"/>
        </w:rPr>
        <w:t>★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的联合概率密度为</w:t>
      </w:r>
      <w:r>
        <w:t xml:space="preserve"> f(x, y) = 2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0 &lt; y &lt; x &lt; 1</w:t>
      </w:r>
      <w:r>
        <w:rPr>
          <w:rFonts w:ascii="微软雅黑" w:eastAsia="微软雅黑" w:hAnsi="微软雅黑" w:cs="微软雅黑" w:hint="eastAsia"/>
          <w:lang w:eastAsia="zh-CN"/>
        </w:rPr>
        <w:t>），其他为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。求边缘密度</w:t>
      </w:r>
      <w:r>
        <w:t xml:space="preserve"> f_X(x)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f_Y(y)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先验证归一性：</w:t>
      </w:r>
      <w:r>
        <w:rPr>
          <w:color w:val="111827"/>
        </w:rPr>
        <w:t>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x) 2 dy dx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2x dx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，成立。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f_X(x)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x) 2 dy = </w:t>
      </w:r>
      <w:r>
        <w:rPr>
          <w:b/>
          <w:color w:val="111827"/>
        </w:rPr>
        <w:t>2x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0 &lt; x &lt;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f_Y(y)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y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2 dx = </w:t>
      </w:r>
      <w:r>
        <w:rPr>
          <w:b/>
          <w:color w:val="111827"/>
        </w:rPr>
        <w:t>2(1 − y)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0 &lt; y &lt;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）。注意积分限：求</w:t>
      </w:r>
      <w:r>
        <w:rPr>
          <w:color w:val="111827"/>
        </w:rPr>
        <w:t xml:space="preserve"> f_Y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时</w:t>
      </w:r>
      <w:r>
        <w:rPr>
          <w:color w:val="111827"/>
        </w:rPr>
        <w:t xml:space="preserve"> x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的下限是</w:t>
      </w:r>
      <w:r>
        <w:rPr>
          <w:color w:val="111827"/>
        </w:rPr>
        <w:t xml:space="preserve"> y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，不是</w:t>
      </w:r>
      <w:r>
        <w:rPr>
          <w:color w:val="111827"/>
        </w:rPr>
        <w:t xml:space="preserve">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4.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承接上题，求条件密度</w:t>
      </w:r>
      <w:r>
        <w:t xml:space="preserve"> f_(Y|X)(y | x)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f_(Y|X)(y | x) = f(x, y) ÷ f_X(x) = 2 ÷ (2x) = </w:t>
      </w:r>
      <w:r>
        <w:rPr>
          <w:b/>
          <w:color w:val="111827"/>
        </w:rPr>
        <w:t>1/x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0 &lt; y &lt; x &lt;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可验证：对</w:t>
      </w:r>
      <w:r>
        <w:rPr>
          <w:color w:val="111827"/>
        </w:rPr>
        <w:t xml:space="preserve"> y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x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积分得</w:t>
      </w:r>
      <w:r>
        <w:rPr>
          <w:color w:val="111827"/>
        </w:rPr>
        <w:t xml:space="preserve"> x · (1/x) = 1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，符合条件密度的归一性。</w:t>
      </w:r>
    </w:p>
    <w:p>
      <w:pPr>
        <w:spacing w:after="72"/>
        <w:jc w:val="left"/>
      </w:pPr>
      <w:r>
        <w:rPr>
          <w:b/>
        </w:rPr>
        <w:t>5.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的联合概率密度为</w:t>
      </w:r>
      <w:r>
        <w:t xml:space="preserve"> f(x, y) = e^(−(x+y))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x &gt; 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y &gt; 0</w:t>
      </w:r>
      <w:r>
        <w:rPr>
          <w:rFonts w:ascii="微软雅黑" w:eastAsia="微软雅黑" w:hAnsi="微软雅黑" w:cs="微软雅黑" w:hint="eastAsia"/>
          <w:lang w:eastAsia="zh-CN"/>
        </w:rPr>
        <w:t>），其他为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。判断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是否独立。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f_X(x)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+∞) e^(−(x+y)) dy = e^(−x)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x &gt;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）；同理</w:t>
      </w:r>
      <w:r>
        <w:rPr>
          <w:color w:val="111827"/>
        </w:rPr>
        <w:t xml:space="preserve"> f_Y(y) = e^(−y)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y &gt;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因为</w:t>
      </w:r>
      <w:r>
        <w:rPr>
          <w:color w:val="111827"/>
        </w:rPr>
        <w:t xml:space="preserve"> f_X(x) · f_Y(y) = e^(−x) · e^(−y) = e^(−(x+y)) = f(x, y)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对一切</w:t>
      </w:r>
      <w:r>
        <w:rPr>
          <w:color w:val="111827"/>
        </w:rPr>
        <w:t xml:space="preserve"> x &gt;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、</w:t>
      </w:r>
      <w:r>
        <w:rPr>
          <w:color w:val="111827"/>
        </w:rPr>
        <w:t xml:space="preserve">y &gt;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成立，所以</w:t>
      </w:r>
      <w:r>
        <w:rPr>
          <w:color w:val="111827"/>
        </w:rPr>
        <w:t xml:space="preserve"> </w:t>
      </w:r>
      <w:r>
        <w:rPr>
          <w:rFonts w:ascii="微软雅黑" w:eastAsia="微软雅黑" w:hAnsi="微软雅黑" w:cs="微软雅黑" w:hint="eastAsia"/>
          <w:b/>
          <w:color w:val="111827"/>
          <w:lang w:eastAsia="zh-CN"/>
        </w:rPr>
        <w:t>X 与 Y 相互独立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pPr>
        <w:spacing w:after="72"/>
        <w:jc w:val="left"/>
      </w:pPr>
      <w:r>
        <w:rPr>
          <w:b/>
        </w:rPr>
        <w:t>6.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服从二维正态分布</w:t>
      </w:r>
      <w:r>
        <w:t xml:space="preserve"> N(1, 2, 4, 9, ρ)</w:t>
      </w:r>
      <w:r>
        <w:rPr>
          <w:rFonts w:ascii="微软雅黑" w:eastAsia="微软雅黑" w:hAnsi="微软雅黑" w:cs="微软雅黑" w:hint="eastAsia"/>
          <w:lang w:eastAsia="zh-CN"/>
        </w:rPr>
        <w:t>。问</w:t>
      </w:r>
      <w:r>
        <w:t xml:space="preserve"> ρ </w:t>
      </w:r>
      <w:r>
        <w:rPr>
          <w:rFonts w:ascii="微软雅黑" w:eastAsia="微软雅黑" w:hAnsi="微软雅黑" w:cs="微软雅黑" w:hint="eastAsia"/>
          <w:lang w:eastAsia="zh-CN"/>
        </w:rPr>
        <w:t>取何值时</w:t>
      </w:r>
      <w:r>
        <w:t xml:space="preserve"> 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相互独立？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对二维正态分布，</w:t>
      </w:r>
      <w:r>
        <w:rPr>
          <w:rFonts w:ascii="微软雅黑" w:eastAsia="微软雅黑" w:hAnsi="微软雅黑" w:cs="微软雅黑" w:hint="eastAsia"/>
          <w:b/>
          <w:color w:val="111827"/>
          <w:lang w:eastAsia="zh-CN"/>
        </w:rPr>
        <w:t>独立 ⇔ ρ = 0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 xml:space="preserve">。故当 </w:t>
      </w:r>
      <w:r>
        <w:rPr>
          <w:b/>
          <w:color w:val="111827"/>
        </w:rPr>
        <w:t>ρ = 0</w:t>
      </w:r>
      <w:r>
        <w:rPr>
          <w:color w:val="111827"/>
        </w:rPr>
        <w:t xml:space="preserve">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时</w:t>
      </w:r>
      <w:r>
        <w:rPr>
          <w:color w:val="111827"/>
        </w:rPr>
        <w:t xml:space="preserve"> X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与</w:t>
      </w:r>
      <w:r>
        <w:rPr>
          <w:color w:val="111827"/>
        </w:rPr>
        <w:t xml:space="preserve"> Y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相互独立。</w:t>
      </w:r>
    </w:p>
    <w:p>
      <w:pPr>
        <w:spacing w:after="72"/>
        <w:jc w:val="left"/>
      </w:pPr>
      <w:r>
        <w:rPr>
          <w:b/>
        </w:rPr>
        <w:t>7.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t xml:space="preserve"> (X, Y) </w:t>
      </w:r>
      <w:r>
        <w:rPr>
          <w:rFonts w:ascii="微软雅黑" w:eastAsia="微软雅黑" w:hAnsi="微软雅黑" w:cs="微软雅黑" w:hint="eastAsia"/>
          <w:lang w:eastAsia="zh-CN"/>
        </w:rPr>
        <w:t>在矩形区域</w:t>
      </w:r>
      <w:r>
        <w:t xml:space="preserve"> G = {(x, y) | 0 ≤ x ≤ 2, 0 ≤ y ≤ 1} </w:t>
      </w:r>
      <w:r>
        <w:rPr>
          <w:rFonts w:ascii="微软雅黑" w:eastAsia="微软雅黑" w:hAnsi="微软雅黑" w:cs="微软雅黑" w:hint="eastAsia"/>
          <w:lang w:eastAsia="zh-CN"/>
        </w:rPr>
        <w:t>上服从均匀分布。求</w:t>
      </w:r>
      <w:r>
        <w:t xml:space="preserve"> P(X ≤ 1)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G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的面积</w:t>
      </w:r>
      <w:r>
        <w:rPr>
          <w:color w:val="111827"/>
        </w:rPr>
        <w:t xml:space="preserve"> = 2 × 1 = 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，故联合密度</w:t>
      </w:r>
      <w:r>
        <w:rPr>
          <w:color w:val="111827"/>
        </w:rPr>
        <w:t xml:space="preserve"> f(x, y) = 1/2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（在</w:t>
      </w:r>
      <w:r>
        <w:rPr>
          <w:color w:val="111827"/>
        </w:rPr>
        <w:t xml:space="preserve"> G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内）。</w:t>
      </w:r>
    </w:p>
    <w:p>
      <w:pPr>
        <w:spacing w:after="120"/>
        <w:jc w:val="left"/>
        <w:pBdr>
          <w:left w:val="single" w:sz="18" w:space="0" w:color="E5E7EB"/>
        </w:pBdr>
      </w:pPr>
      <w:r>
        <w:rPr>
          <w:color w:val="111827"/>
        </w:rPr>
        <w:t xml:space="preserve">  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求边缘密度：</w:t>
      </w:r>
      <w:r>
        <w:rPr>
          <w:color w:val="111827"/>
        </w:rPr>
        <w:t>f_X(x) = ∫(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从</w:t>
      </w:r>
      <w:r>
        <w:rPr>
          <w:color w:val="111827"/>
        </w:rPr>
        <w:t xml:space="preserve"> 0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到</w:t>
      </w:r>
      <w:r>
        <w:rPr>
          <w:color w:val="111827"/>
        </w:rPr>
        <w:t xml:space="preserve"> 1) (1/2) dy = 1/2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（</w:t>
      </w:r>
      <w:r>
        <w:rPr>
          <w:color w:val="111827"/>
        </w:rPr>
        <w:t>0 ≤ x ≤ 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），即</w:t>
      </w:r>
      <w:r>
        <w:rPr>
          <w:color w:val="111827"/>
        </w:rPr>
        <w:t xml:space="preserve"> X ~ U(0, 2)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，故</w:t>
      </w:r>
      <w:r>
        <w:rPr>
          <w:color w:val="111827"/>
        </w:rPr>
        <w:t xml:space="preserve"> P(X ≤ 1) = </w:t>
      </w:r>
      <w:r>
        <w:rPr>
          <w:b/>
          <w:color w:val="111827"/>
        </w:rPr>
        <w:t>1/2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。</w:t>
      </w:r>
    </w:p>
    <w:p>
      <w:bookmarkStart w:id="10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五、常用分布速查表</w:t>
      </w:r>
      <w:bookmarkEnd w:id="10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下表汇总了期中范围内需要「看到记号就能写出分布律</w:t>
      </w:r>
      <w:r>
        <w:rPr>
          <w:color w:val="111827"/>
        </w:rPr>
        <w:t xml:space="preserve"> /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密度」的全部常见分布。考试中若题目直接给出分布记号，务必先回忆其密度或分布律形式，再动手积分。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（一）离散型分布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记号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分布律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参数范围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期望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方差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0-1 </w:t>
            </w:r>
            <w:r>
              <w:t xml:space="preserve"> </w:t>
            </w:r>
            <w:r>
              <w:t>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B(1, p)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P(X = 1) = p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P(X = 0) = 1 − p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 &lt; p &lt; 1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p(1 − p)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二项分布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B(n, p)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P(X = k) = C(n, k) pᵏ (1 − p)^(n−k)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 ≥ 1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0 &lt; p &lt; 1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np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np(1 − p)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泊松分布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P(λ)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P(X = k) = λᵏ e^(−λ) / k!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λ &gt; 0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λ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λ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几何分布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G(p)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P(X = k) = (1 − p)^(k−1) p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0 &lt; p &lt; 1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1/p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(1 − p)/p²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（二）连续型分布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记号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概率密度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参数范围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期望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11827"/>
              </w:rPr>
              <w:t>方差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均匀分布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U(a, b)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f(x) = 1 / (b − a)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a &lt; x &lt; b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 &lt; b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(a + b)/2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(b − a)²/12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指数分布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E(λ)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f(x) = λ e^(−λx)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x &gt; 0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λ &gt; 0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1/λ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1/λ²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正态分布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N(μ, σ²)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f(x) = (1/(σ√(2π))) · e^(−(x−μ)²/(2σ²))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σ &gt; 0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μ</w:t>
            </w:r>
          </w:p>
        </w:tc>
        <w:tc>
          <w:tcPr>
            <w:tcW w:type="dxa" w:w="14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σ²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2563EB"/>
          <w:sz w:val="26"/>
          <w:lang w:eastAsia="zh-CN"/>
        </w:rPr>
        <w:t>（三）常用数字结论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标准正态：</w:t>
      </w:r>
      <w:r>
        <w:t>Φ(0) = 0.5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Φ(1) = 0.8413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Φ(2) = 0.9772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Φ(3) = 0.9987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对称性：</w:t>
      </w:r>
      <w:r>
        <w:t>Φ(−x) = 1 − Φ(x)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正态的</w:t>
      </w:r>
      <w:r>
        <w:t xml:space="preserve"> 3σ </w:t>
      </w:r>
      <w:r>
        <w:rPr>
          <w:rFonts w:ascii="微软雅黑" w:eastAsia="微软雅黑" w:hAnsi="微软雅黑" w:cs="微软雅黑" w:hint="eastAsia"/>
          <w:lang w:eastAsia="zh-CN"/>
        </w:rPr>
        <w:t>原则：</w:t>
      </w:r>
      <w:r>
        <w:t>P(|X − μ| &lt; σ) ≈ 0.6827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P(|X − μ| &lt; 2σ) ≈ 0.9545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P(|X − μ| &lt; 3σ) ≈ 0.9973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泊松近似：</w:t>
      </w:r>
      <w:r>
        <w:t xml:space="preserve">n ≥ 20 </w:t>
      </w:r>
      <w:r>
        <w:rPr>
          <w:rFonts w:ascii="微软雅黑" w:eastAsia="微软雅黑" w:hAnsi="微软雅黑" w:cs="微软雅黑" w:hint="eastAsia"/>
          <w:lang w:eastAsia="zh-CN"/>
        </w:rPr>
        <w:t>且</w:t>
      </w:r>
      <w:r>
        <w:t xml:space="preserve"> p ≤ 0.05 </w:t>
      </w:r>
      <w:r>
        <w:rPr>
          <w:rFonts w:ascii="微软雅黑" w:eastAsia="微软雅黑" w:hAnsi="微软雅黑" w:cs="微软雅黑" w:hint="eastAsia"/>
          <w:lang w:eastAsia="zh-CN"/>
        </w:rPr>
        <w:t>时，</w:t>
      </w:r>
      <w:r>
        <w:t>B(n, p) ≈ P(np)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1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11827"/>
          <w:sz w:val="30"/>
          <w:lang w:eastAsia="zh-CN"/>
        </w:rPr>
        <w:t>六、考前 30 分钟速记清单</w:t>
      </w:r>
      <w:bookmarkEnd w:id="11"/>
    </w:p>
    <w:p>
      <w:pPr>
        <w:jc w:val="left"/>
      </w:pPr>
      <w:r>
        <w:rPr>
          <w:rFonts w:ascii="微软雅黑" w:eastAsia="微软雅黑" w:hAnsi="微软雅黑" w:cs="微软雅黑" w:hint="eastAsia"/>
          <w:color w:val="111827"/>
          <w:lang w:eastAsia="zh-CN"/>
        </w:rPr>
        <w:t>进场前把下面</w:t>
      </w:r>
      <w:r>
        <w:rPr>
          <w:color w:val="111827"/>
        </w:rPr>
        <w:t xml:space="preserve"> 12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条默读一遍，覆盖了本次期中</w:t>
      </w:r>
      <w:r>
        <w:rPr>
          <w:color w:val="111827"/>
        </w:rPr>
        <w:t xml:space="preserve"> 90% </w:t>
      </w:r>
      <w:r>
        <w:rPr>
          <w:rFonts w:ascii="微软雅黑" w:eastAsia="微软雅黑" w:hAnsi="微软雅黑" w:cs="微软雅黑" w:hint="eastAsia"/>
          <w:color w:val="111827"/>
          <w:lang w:eastAsia="zh-CN"/>
        </w:rPr>
        <w:t>以上的公式调用场景。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德摩根律：并的对立是交的对立，交的对立是并的对立。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加法公式</w:t>
      </w:r>
      <w:r>
        <w:t xml:space="preserve"> P(A ∪ B) = P(A) + P(B) − P(AB)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条件概率</w:t>
      </w:r>
      <w:r>
        <w:t xml:space="preserve"> P(B | A) = P(AB) / P(A)</w:t>
      </w:r>
      <w:r>
        <w:rPr>
          <w:rFonts w:ascii="微软雅黑" w:eastAsia="微软雅黑" w:hAnsi="微软雅黑" w:cs="微软雅黑" w:hint="eastAsia"/>
          <w:lang w:eastAsia="zh-CN"/>
        </w:rPr>
        <w:t>；乘法公式反向用。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全概率「由因求果」，贝叶斯「由果溯因」，分母都是</w:t>
      </w:r>
      <w:r>
        <w:t xml:space="preserve"> P(A)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「至少一个」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用对立事件</w:t>
      </w:r>
      <w:r>
        <w:t xml:space="preserve"> 1 − P(</w:t>
      </w:r>
      <w:r>
        <w:rPr>
          <w:rFonts w:ascii="微软雅黑" w:eastAsia="微软雅黑" w:hAnsi="微软雅黑" w:cs="微软雅黑" w:hint="eastAsia"/>
          <w:lang w:eastAsia="zh-CN"/>
        </w:rPr>
        <w:t>都不发生</w:t>
      </w:r>
      <w:r>
        <w:t>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分布函数三条性质：单调不减、右连续、</w:t>
      </w:r>
      <w:r>
        <w:t xml:space="preserve">F(−∞) = 0 </w:t>
      </w:r>
      <w:r>
        <w:rPr>
          <w:rFonts w:ascii="微软雅黑" w:eastAsia="微软雅黑" w:hAnsi="微软雅黑" w:cs="微软雅黑" w:hint="eastAsia"/>
          <w:lang w:eastAsia="zh-CN"/>
        </w:rPr>
        <w:t>且</w:t>
      </w:r>
      <w:r>
        <w:t xml:space="preserve"> F(+∞)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t>P(a &lt; X ≤ b) = F(b) − F(a)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密度定常数靠</w:t>
      </w:r>
      <w:r>
        <w:t xml:space="preserve"> ∫f = 1</w:t>
      </w:r>
      <w:r>
        <w:rPr>
          <w:rFonts w:ascii="微软雅黑" w:eastAsia="微软雅黑" w:hAnsi="微软雅黑" w:cs="微软雅黑" w:hint="eastAsia"/>
          <w:lang w:eastAsia="zh-CN"/>
        </w:rPr>
        <w:t>；联合密度定常数靠</w:t>
      </w:r>
      <w:r>
        <w:t xml:space="preserve"> ∬f = 1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正态标准化</w:t>
      </w:r>
      <w:r>
        <w:t xml:space="preserve"> Z = (X − μ)/σ</w:t>
      </w:r>
      <w:r>
        <w:rPr>
          <w:rFonts w:ascii="微软雅黑" w:eastAsia="微软雅黑" w:hAnsi="微软雅黑" w:cs="微软雅黑" w:hint="eastAsia"/>
          <w:lang w:eastAsia="zh-CN"/>
        </w:rPr>
        <w:t>，再查</w:t>
      </w:r>
      <w:r>
        <w:t xml:space="preserve"> Φ </w:t>
      </w:r>
      <w:r>
        <w:rPr>
          <w:rFonts w:ascii="微软雅黑" w:eastAsia="微软雅黑" w:hAnsi="微软雅黑" w:cs="微软雅黑" w:hint="eastAsia"/>
          <w:lang w:eastAsia="zh-CN"/>
        </w:rPr>
        <w:t>表。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求函数分布：先求</w:t>
      </w:r>
      <w:r>
        <w:t xml:space="preserve"> F_Y(y) </w:t>
      </w:r>
      <w:r>
        <w:rPr>
          <w:rFonts w:ascii="微软雅黑" w:eastAsia="微软雅黑" w:hAnsi="微软雅黑" w:cs="微软雅黑" w:hint="eastAsia"/>
          <w:lang w:eastAsia="zh-CN"/>
        </w:rPr>
        <w:t>再求导，别漏</w:t>
      </w:r>
      <w: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的取值范围。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边缘分布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行和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列和，或对另一变量积分。</w:t>
      </w:r>
    </w:p>
    <w:p>
      <w:pPr>
        <w:pStyle w:val="ListNumber"/>
        <w:numPr>
          <w:ilvl w:val="0"/>
          <w:numId w:val="17"/>
        </w:num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独立判定：</w:t>
      </w:r>
      <w:r>
        <w:t>F(x, y) = F_X(x)F_Y(y)</w:t>
      </w:r>
      <w:r>
        <w:rPr>
          <w:rFonts w:ascii="微软雅黑" w:eastAsia="微软雅黑" w:hAnsi="微软雅黑" w:cs="微软雅黑" w:hint="eastAsia"/>
          <w:lang w:eastAsia="zh-CN"/>
        </w:rPr>
        <w:t>，或</w:t>
      </w:r>
      <w:r>
        <w:t xml:space="preserve"> pᵢⱼ = pᵢ·p·ⱼ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